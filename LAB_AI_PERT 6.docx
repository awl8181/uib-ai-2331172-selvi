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B455" w14:textId="77777777" w:rsidR="00072559" w:rsidRPr="004049F7" w:rsidRDefault="00000000" w:rsidP="00C86072">
      <w:pPr>
        <w:pStyle w:val="Heading1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40"/>
          <w:szCs w:val="40"/>
        </w:rPr>
      </w:pPr>
      <w:r w:rsidRPr="004049F7">
        <w:rPr>
          <w:rFonts w:ascii="Times New Roman" w:hAnsi="Times New Roman" w:cs="Times New Roman"/>
          <w:b w:val="0"/>
          <w:bCs w:val="0"/>
          <w:color w:val="000000" w:themeColor="text1"/>
          <w:sz w:val="40"/>
          <w:szCs w:val="40"/>
        </w:rPr>
        <w:t>LAPORAN ANALISIS PREDIKSI KEBANGKRUTAN BANK</w:t>
      </w:r>
    </w:p>
    <w:p w14:paraId="38C10895" w14:textId="77777777" w:rsidR="00072559" w:rsidRPr="004049F7" w:rsidRDefault="00000000" w:rsidP="00C86072">
      <w:pPr>
        <w:jc w:val="center"/>
        <w:rPr>
          <w:rFonts w:ascii="Times New Roman" w:hAnsi="Times New Roman" w:cs="Times New Roman"/>
          <w:sz w:val="40"/>
          <w:szCs w:val="40"/>
        </w:rPr>
      </w:pPr>
      <w:r w:rsidRPr="004049F7">
        <w:rPr>
          <w:rFonts w:ascii="Times New Roman" w:hAnsi="Times New Roman" w:cs="Times New Roman"/>
          <w:sz w:val="40"/>
          <w:szCs w:val="40"/>
        </w:rPr>
        <w:t>Nama: Selvi Aulia</w:t>
      </w:r>
    </w:p>
    <w:p w14:paraId="6072FE97" w14:textId="77777777" w:rsidR="00072559" w:rsidRPr="004049F7" w:rsidRDefault="00000000" w:rsidP="00C86072">
      <w:pPr>
        <w:jc w:val="center"/>
        <w:rPr>
          <w:rFonts w:ascii="Times New Roman" w:hAnsi="Times New Roman" w:cs="Times New Roman"/>
          <w:sz w:val="40"/>
          <w:szCs w:val="40"/>
        </w:rPr>
      </w:pPr>
      <w:r w:rsidRPr="004049F7">
        <w:rPr>
          <w:rFonts w:ascii="Times New Roman" w:hAnsi="Times New Roman" w:cs="Times New Roman"/>
          <w:sz w:val="40"/>
          <w:szCs w:val="40"/>
        </w:rPr>
        <w:t>NPM: 2331172</w:t>
      </w:r>
    </w:p>
    <w:p w14:paraId="57FCAA2E" w14:textId="17836F03" w:rsidR="00072559" w:rsidRPr="004049F7" w:rsidRDefault="00000000" w:rsidP="00C86072">
      <w:pPr>
        <w:jc w:val="center"/>
        <w:rPr>
          <w:rFonts w:ascii="Times New Roman" w:hAnsi="Times New Roman" w:cs="Times New Roman"/>
          <w:sz w:val="40"/>
          <w:szCs w:val="40"/>
        </w:rPr>
      </w:pPr>
      <w:r w:rsidRPr="004049F7">
        <w:rPr>
          <w:rFonts w:ascii="Times New Roman" w:hAnsi="Times New Roman" w:cs="Times New Roman"/>
          <w:sz w:val="40"/>
          <w:szCs w:val="40"/>
        </w:rPr>
        <w:t xml:space="preserve">Mata Kuliah: Lab. </w:t>
      </w:r>
      <w:proofErr w:type="spellStart"/>
      <w:r w:rsidRPr="004049F7">
        <w:rPr>
          <w:rFonts w:ascii="Times New Roman" w:hAnsi="Times New Roman" w:cs="Times New Roman"/>
          <w:sz w:val="40"/>
          <w:szCs w:val="40"/>
        </w:rPr>
        <w:t>Kecerdasan</w:t>
      </w:r>
      <w:proofErr w:type="spellEnd"/>
      <w:r w:rsidRPr="004049F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049F7">
        <w:rPr>
          <w:rFonts w:ascii="Times New Roman" w:hAnsi="Times New Roman" w:cs="Times New Roman"/>
          <w:sz w:val="40"/>
          <w:szCs w:val="40"/>
        </w:rPr>
        <w:t>Buatan</w:t>
      </w:r>
      <w:proofErr w:type="spellEnd"/>
    </w:p>
    <w:p w14:paraId="13198B0B" w14:textId="77777777" w:rsidR="00072559" w:rsidRPr="00734EDB" w:rsidRDefault="00000000">
      <w:pPr>
        <w:pStyle w:val="Heading2"/>
        <w:rPr>
          <w:b w:val="0"/>
          <w:bCs w:val="0"/>
          <w:color w:val="000000" w:themeColor="text1"/>
        </w:rPr>
      </w:pPr>
      <w:r w:rsidRPr="00734EDB">
        <w:rPr>
          <w:b w:val="0"/>
          <w:bCs w:val="0"/>
          <w:color w:val="000000" w:themeColor="text1"/>
        </w:rPr>
        <w:t>1. Penjabaran Masalah</w:t>
      </w:r>
    </w:p>
    <w:p w14:paraId="75D99897" w14:textId="77777777" w:rsidR="004049F7" w:rsidRPr="004049F7" w:rsidRDefault="004049F7" w:rsidP="004049F7">
      <w:pPr>
        <w:pStyle w:val="Heading2"/>
        <w:rPr>
          <w:b w:val="0"/>
          <w:bCs w:val="0"/>
          <w:color w:val="000000" w:themeColor="text1"/>
        </w:rPr>
      </w:pPr>
      <w:r w:rsidRPr="004049F7">
        <w:rPr>
          <w:b w:val="0"/>
          <w:bCs w:val="0"/>
          <w:color w:val="000000" w:themeColor="text1"/>
        </w:rPr>
        <w:t xml:space="preserve">Bank Sentral Taiwan </w:t>
      </w:r>
      <w:proofErr w:type="spellStart"/>
      <w:r w:rsidRPr="004049F7">
        <w:rPr>
          <w:b w:val="0"/>
          <w:bCs w:val="0"/>
          <w:color w:val="000000" w:themeColor="text1"/>
        </w:rPr>
        <w:t>memiliki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kewajiban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menjaga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stabilitas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sistem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keuangan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nasional</w:t>
      </w:r>
      <w:proofErr w:type="spellEnd"/>
      <w:r w:rsidRPr="004049F7">
        <w:rPr>
          <w:b w:val="0"/>
          <w:bCs w:val="0"/>
          <w:color w:val="000000" w:themeColor="text1"/>
        </w:rPr>
        <w:t xml:space="preserve">. Salah </w:t>
      </w:r>
      <w:proofErr w:type="spellStart"/>
      <w:r w:rsidRPr="004049F7">
        <w:rPr>
          <w:b w:val="0"/>
          <w:bCs w:val="0"/>
          <w:color w:val="000000" w:themeColor="text1"/>
        </w:rPr>
        <w:t>satu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tantangan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utama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adalah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memastikan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seluruh</w:t>
      </w:r>
      <w:proofErr w:type="spellEnd"/>
      <w:r w:rsidRPr="004049F7">
        <w:rPr>
          <w:b w:val="0"/>
          <w:bCs w:val="0"/>
          <w:color w:val="000000" w:themeColor="text1"/>
        </w:rPr>
        <w:t xml:space="preserve"> bank </w:t>
      </w:r>
      <w:proofErr w:type="spellStart"/>
      <w:r w:rsidRPr="004049F7">
        <w:rPr>
          <w:b w:val="0"/>
          <w:bCs w:val="0"/>
          <w:color w:val="000000" w:themeColor="text1"/>
        </w:rPr>
        <w:t>tetap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dalam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kondisi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sehat</w:t>
      </w:r>
      <w:proofErr w:type="spellEnd"/>
      <w:r w:rsidRPr="004049F7">
        <w:rPr>
          <w:b w:val="0"/>
          <w:bCs w:val="0"/>
          <w:color w:val="000000" w:themeColor="text1"/>
        </w:rPr>
        <w:t xml:space="preserve"> dan </w:t>
      </w:r>
      <w:proofErr w:type="spellStart"/>
      <w:r w:rsidRPr="004049F7">
        <w:rPr>
          <w:b w:val="0"/>
          <w:bCs w:val="0"/>
          <w:color w:val="000000" w:themeColor="text1"/>
        </w:rPr>
        <w:t>mampu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bertahan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dalam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kondisi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ekonomi</w:t>
      </w:r>
      <w:proofErr w:type="spellEnd"/>
      <w:r w:rsidRPr="004049F7">
        <w:rPr>
          <w:b w:val="0"/>
          <w:bCs w:val="0"/>
          <w:color w:val="000000" w:themeColor="text1"/>
        </w:rPr>
        <w:t xml:space="preserve"> yang </w:t>
      </w:r>
      <w:proofErr w:type="spellStart"/>
      <w:r w:rsidRPr="004049F7">
        <w:rPr>
          <w:b w:val="0"/>
          <w:bCs w:val="0"/>
          <w:color w:val="000000" w:themeColor="text1"/>
        </w:rPr>
        <w:t>berubah</w:t>
      </w:r>
      <w:proofErr w:type="spellEnd"/>
      <w:r w:rsidRPr="004049F7">
        <w:rPr>
          <w:b w:val="0"/>
          <w:bCs w:val="0"/>
          <w:color w:val="000000" w:themeColor="text1"/>
        </w:rPr>
        <w:t>–</w:t>
      </w:r>
      <w:proofErr w:type="spellStart"/>
      <w:r w:rsidRPr="004049F7">
        <w:rPr>
          <w:b w:val="0"/>
          <w:bCs w:val="0"/>
          <w:color w:val="000000" w:themeColor="text1"/>
        </w:rPr>
        <w:t>ubah</w:t>
      </w:r>
      <w:proofErr w:type="spellEnd"/>
      <w:r w:rsidRPr="004049F7">
        <w:rPr>
          <w:b w:val="0"/>
          <w:bCs w:val="0"/>
          <w:color w:val="000000" w:themeColor="text1"/>
        </w:rPr>
        <w:t xml:space="preserve">. </w:t>
      </w:r>
      <w:proofErr w:type="spellStart"/>
      <w:r w:rsidRPr="004049F7">
        <w:rPr>
          <w:b w:val="0"/>
          <w:bCs w:val="0"/>
          <w:color w:val="000000" w:themeColor="text1"/>
        </w:rPr>
        <w:t>Berdasarkan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informasi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awal</w:t>
      </w:r>
      <w:proofErr w:type="spellEnd"/>
      <w:r w:rsidRPr="004049F7">
        <w:rPr>
          <w:b w:val="0"/>
          <w:bCs w:val="0"/>
          <w:color w:val="000000" w:themeColor="text1"/>
        </w:rPr>
        <w:t xml:space="preserve">, </w:t>
      </w:r>
      <w:proofErr w:type="spellStart"/>
      <w:r w:rsidRPr="004049F7">
        <w:rPr>
          <w:b w:val="0"/>
          <w:bCs w:val="0"/>
          <w:color w:val="000000" w:themeColor="text1"/>
        </w:rPr>
        <w:t>terdapat</w:t>
      </w:r>
      <w:proofErr w:type="spellEnd"/>
      <w:r w:rsidRPr="004049F7">
        <w:rPr>
          <w:b w:val="0"/>
          <w:bCs w:val="0"/>
          <w:color w:val="000000" w:themeColor="text1"/>
        </w:rPr>
        <w:t xml:space="preserve"> bank-bank yang </w:t>
      </w:r>
      <w:proofErr w:type="spellStart"/>
      <w:r w:rsidRPr="004049F7">
        <w:rPr>
          <w:b w:val="0"/>
          <w:bCs w:val="0"/>
          <w:color w:val="000000" w:themeColor="text1"/>
        </w:rPr>
        <w:t>mengalami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kebangkrutan</w:t>
      </w:r>
      <w:proofErr w:type="spellEnd"/>
      <w:r w:rsidRPr="004049F7">
        <w:rPr>
          <w:b w:val="0"/>
          <w:bCs w:val="0"/>
          <w:color w:val="000000" w:themeColor="text1"/>
        </w:rPr>
        <w:t xml:space="preserve">, dan Bank Sentral </w:t>
      </w:r>
      <w:proofErr w:type="spellStart"/>
      <w:r w:rsidRPr="004049F7">
        <w:rPr>
          <w:b w:val="0"/>
          <w:bCs w:val="0"/>
          <w:color w:val="000000" w:themeColor="text1"/>
        </w:rPr>
        <w:t>membutuhkan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metode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untuk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mengidentifikasi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risiko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kebangkrutan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secara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lebih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cepat</w:t>
      </w:r>
      <w:proofErr w:type="spellEnd"/>
      <w:r w:rsidRPr="004049F7">
        <w:rPr>
          <w:b w:val="0"/>
          <w:bCs w:val="0"/>
          <w:color w:val="000000" w:themeColor="text1"/>
        </w:rPr>
        <w:t xml:space="preserve"> dan </w:t>
      </w:r>
      <w:proofErr w:type="spellStart"/>
      <w:r w:rsidRPr="004049F7">
        <w:rPr>
          <w:b w:val="0"/>
          <w:bCs w:val="0"/>
          <w:color w:val="000000" w:themeColor="text1"/>
        </w:rPr>
        <w:t>akurat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08D2D0D6" w14:textId="3A2E4B7F" w:rsidR="004049F7" w:rsidRPr="004049F7" w:rsidRDefault="004049F7" w:rsidP="00A77EA3">
      <w:pPr>
        <w:pStyle w:val="Heading2"/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Masalah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utama</w:t>
      </w:r>
      <w:proofErr w:type="spellEnd"/>
      <w:r w:rsidRPr="004049F7">
        <w:rPr>
          <w:b w:val="0"/>
          <w:bCs w:val="0"/>
          <w:color w:val="000000" w:themeColor="text1"/>
        </w:rPr>
        <w:t xml:space="preserve"> yang </w:t>
      </w:r>
      <w:proofErr w:type="spellStart"/>
      <w:r w:rsidRPr="004049F7">
        <w:rPr>
          <w:b w:val="0"/>
          <w:bCs w:val="0"/>
          <w:color w:val="000000" w:themeColor="text1"/>
        </w:rPr>
        <w:t>dihadapi</w:t>
      </w:r>
      <w:proofErr w:type="spellEnd"/>
      <w:r w:rsidRPr="004049F7">
        <w:rPr>
          <w:b w:val="0"/>
          <w:bCs w:val="0"/>
          <w:color w:val="000000" w:themeColor="text1"/>
        </w:rPr>
        <w:t>:</w:t>
      </w:r>
    </w:p>
    <w:p w14:paraId="54EE7218" w14:textId="77777777" w:rsidR="004049F7" w:rsidRPr="004049F7" w:rsidRDefault="004049F7" w:rsidP="004049F7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</w:rPr>
      </w:pPr>
      <w:r w:rsidRPr="004049F7">
        <w:rPr>
          <w:b w:val="0"/>
          <w:bCs w:val="0"/>
          <w:color w:val="000000" w:themeColor="text1"/>
        </w:rPr>
        <w:t xml:space="preserve">Belum </w:t>
      </w:r>
      <w:proofErr w:type="spellStart"/>
      <w:r w:rsidRPr="004049F7">
        <w:rPr>
          <w:b w:val="0"/>
          <w:bCs w:val="0"/>
          <w:color w:val="000000" w:themeColor="text1"/>
        </w:rPr>
        <w:t>adanya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indikator</w:t>
      </w:r>
      <w:proofErr w:type="spellEnd"/>
      <w:r w:rsidRPr="004049F7">
        <w:rPr>
          <w:b w:val="0"/>
          <w:bCs w:val="0"/>
          <w:color w:val="000000" w:themeColor="text1"/>
        </w:rPr>
        <w:t xml:space="preserve"> yang </w:t>
      </w:r>
      <w:proofErr w:type="spellStart"/>
      <w:r w:rsidRPr="004049F7">
        <w:rPr>
          <w:b w:val="0"/>
          <w:bCs w:val="0"/>
          <w:color w:val="000000" w:themeColor="text1"/>
        </w:rPr>
        <w:t>jelas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terkait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faktor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penyebab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kebangkrutan</w:t>
      </w:r>
      <w:proofErr w:type="spellEnd"/>
      <w:r w:rsidRPr="004049F7">
        <w:rPr>
          <w:b w:val="0"/>
          <w:bCs w:val="0"/>
          <w:color w:val="000000" w:themeColor="text1"/>
        </w:rPr>
        <w:t xml:space="preserve"> bank.</w:t>
      </w:r>
    </w:p>
    <w:p w14:paraId="5A9BDE94" w14:textId="77777777" w:rsidR="004049F7" w:rsidRPr="004049F7" w:rsidRDefault="004049F7" w:rsidP="004049F7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</w:rPr>
      </w:pPr>
      <w:r w:rsidRPr="004049F7">
        <w:rPr>
          <w:b w:val="0"/>
          <w:bCs w:val="0"/>
          <w:color w:val="000000" w:themeColor="text1"/>
        </w:rPr>
        <w:t xml:space="preserve">Tidak </w:t>
      </w:r>
      <w:proofErr w:type="spellStart"/>
      <w:r w:rsidRPr="004049F7">
        <w:rPr>
          <w:b w:val="0"/>
          <w:bCs w:val="0"/>
          <w:color w:val="000000" w:themeColor="text1"/>
        </w:rPr>
        <w:t>tersedianya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sistem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peringatan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dini</w:t>
      </w:r>
      <w:proofErr w:type="spellEnd"/>
      <w:r w:rsidRPr="004049F7">
        <w:rPr>
          <w:b w:val="0"/>
          <w:bCs w:val="0"/>
          <w:color w:val="000000" w:themeColor="text1"/>
        </w:rPr>
        <w:t xml:space="preserve"> (</w:t>
      </w:r>
      <w:r w:rsidRPr="004049F7">
        <w:rPr>
          <w:b w:val="0"/>
          <w:bCs w:val="0"/>
          <w:i/>
          <w:iCs/>
          <w:color w:val="000000" w:themeColor="text1"/>
        </w:rPr>
        <w:t>early warning system</w:t>
      </w:r>
      <w:r w:rsidRPr="004049F7">
        <w:rPr>
          <w:b w:val="0"/>
          <w:bCs w:val="0"/>
          <w:color w:val="000000" w:themeColor="text1"/>
        </w:rPr>
        <w:t>).</w:t>
      </w:r>
    </w:p>
    <w:p w14:paraId="28B6C822" w14:textId="77777777" w:rsidR="004049F7" w:rsidRPr="004049F7" w:rsidRDefault="004049F7" w:rsidP="004049F7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Pengawasan</w:t>
      </w:r>
      <w:proofErr w:type="spellEnd"/>
      <w:r w:rsidRPr="004049F7">
        <w:rPr>
          <w:b w:val="0"/>
          <w:bCs w:val="0"/>
          <w:color w:val="000000" w:themeColor="text1"/>
        </w:rPr>
        <w:t xml:space="preserve"> yang </w:t>
      </w:r>
      <w:proofErr w:type="spellStart"/>
      <w:r w:rsidRPr="004049F7">
        <w:rPr>
          <w:b w:val="0"/>
          <w:bCs w:val="0"/>
          <w:color w:val="000000" w:themeColor="text1"/>
        </w:rPr>
        <w:t>bersifat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reaktif</w:t>
      </w:r>
      <w:proofErr w:type="spellEnd"/>
      <w:r w:rsidRPr="004049F7">
        <w:rPr>
          <w:b w:val="0"/>
          <w:bCs w:val="0"/>
          <w:color w:val="000000" w:themeColor="text1"/>
        </w:rPr>
        <w:t xml:space="preserve">, </w:t>
      </w:r>
      <w:proofErr w:type="spellStart"/>
      <w:r w:rsidRPr="004049F7">
        <w:rPr>
          <w:b w:val="0"/>
          <w:bCs w:val="0"/>
          <w:color w:val="000000" w:themeColor="text1"/>
        </w:rPr>
        <w:t>bukan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preventif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07287734" w14:textId="77777777" w:rsidR="004049F7" w:rsidRDefault="004049F7" w:rsidP="004049F7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Potensi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efek</w:t>
      </w:r>
      <w:proofErr w:type="spellEnd"/>
      <w:r w:rsidRPr="004049F7">
        <w:rPr>
          <w:b w:val="0"/>
          <w:bCs w:val="0"/>
          <w:color w:val="000000" w:themeColor="text1"/>
        </w:rPr>
        <w:t xml:space="preserve"> domino </w:t>
      </w:r>
      <w:proofErr w:type="spellStart"/>
      <w:r w:rsidRPr="004049F7">
        <w:rPr>
          <w:b w:val="0"/>
          <w:bCs w:val="0"/>
          <w:color w:val="000000" w:themeColor="text1"/>
        </w:rPr>
        <w:t>apabila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satu</w:t>
      </w:r>
      <w:proofErr w:type="spellEnd"/>
      <w:r w:rsidRPr="004049F7">
        <w:rPr>
          <w:b w:val="0"/>
          <w:bCs w:val="0"/>
          <w:color w:val="000000" w:themeColor="text1"/>
        </w:rPr>
        <w:t xml:space="preserve"> bank </w:t>
      </w:r>
      <w:proofErr w:type="spellStart"/>
      <w:r w:rsidRPr="004049F7">
        <w:rPr>
          <w:b w:val="0"/>
          <w:bCs w:val="0"/>
          <w:color w:val="000000" w:themeColor="text1"/>
        </w:rPr>
        <w:t>bangkrut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dapat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memengaruhi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stabilitas</w:t>
      </w:r>
      <w:proofErr w:type="spellEnd"/>
      <w:r w:rsidRPr="004049F7">
        <w:rPr>
          <w:b w:val="0"/>
          <w:bCs w:val="0"/>
          <w:color w:val="000000" w:themeColor="text1"/>
        </w:rPr>
        <w:t xml:space="preserve"> bank </w:t>
      </w:r>
      <w:proofErr w:type="spellStart"/>
      <w:r w:rsidRPr="004049F7">
        <w:rPr>
          <w:b w:val="0"/>
          <w:bCs w:val="0"/>
          <w:color w:val="000000" w:themeColor="text1"/>
        </w:rPr>
        <w:t>lainnya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07E3EAD5" w14:textId="77777777" w:rsidR="004049F7" w:rsidRPr="004049F7" w:rsidRDefault="004049F7" w:rsidP="004049F7"/>
    <w:p w14:paraId="3671B7DE" w14:textId="77777777" w:rsidR="004049F7" w:rsidRDefault="004049F7" w:rsidP="004049F7">
      <w:pPr>
        <w:pStyle w:val="Heading2"/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Mengapa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perlu</w:t>
      </w:r>
      <w:proofErr w:type="spellEnd"/>
      <w:r w:rsidRPr="004049F7">
        <w:rPr>
          <w:b w:val="0"/>
          <w:bCs w:val="0"/>
          <w:color w:val="000000" w:themeColor="text1"/>
        </w:rPr>
        <w:t xml:space="preserve"> predictive analytics?</w:t>
      </w:r>
    </w:p>
    <w:p w14:paraId="0966DAE9" w14:textId="77777777" w:rsidR="008825BA" w:rsidRPr="004049F7" w:rsidRDefault="008825BA" w:rsidP="008825BA"/>
    <w:p w14:paraId="29370451" w14:textId="0382A6A3" w:rsidR="008825BA" w:rsidRPr="008825BA" w:rsidRDefault="004049F7" w:rsidP="008825BA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lastRenderedPageBreak/>
        <w:t>Untuk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memprediksi</w:t>
      </w:r>
      <w:proofErr w:type="spellEnd"/>
      <w:r w:rsidRPr="004049F7">
        <w:rPr>
          <w:b w:val="0"/>
          <w:bCs w:val="0"/>
          <w:color w:val="000000" w:themeColor="text1"/>
        </w:rPr>
        <w:t xml:space="preserve"> bank yang </w:t>
      </w:r>
      <w:proofErr w:type="spellStart"/>
      <w:r w:rsidRPr="004049F7">
        <w:rPr>
          <w:b w:val="0"/>
          <w:bCs w:val="0"/>
          <w:color w:val="000000" w:themeColor="text1"/>
        </w:rPr>
        <w:t>berpotensi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bangkrut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secara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dini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berdasarkan</w:t>
      </w:r>
      <w:proofErr w:type="spellEnd"/>
      <w:r w:rsidRPr="004049F7">
        <w:rPr>
          <w:b w:val="0"/>
          <w:bCs w:val="0"/>
          <w:color w:val="000000" w:themeColor="text1"/>
        </w:rPr>
        <w:t xml:space="preserve"> data </w:t>
      </w:r>
      <w:proofErr w:type="spellStart"/>
      <w:r w:rsidRPr="004049F7">
        <w:rPr>
          <w:b w:val="0"/>
          <w:bCs w:val="0"/>
          <w:color w:val="000000" w:themeColor="text1"/>
        </w:rPr>
        <w:t>historis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109B37DE" w14:textId="77777777" w:rsidR="004049F7" w:rsidRPr="004049F7" w:rsidRDefault="004049F7" w:rsidP="004049F7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Membantu</w:t>
      </w:r>
      <w:proofErr w:type="spellEnd"/>
      <w:r w:rsidRPr="004049F7">
        <w:rPr>
          <w:b w:val="0"/>
          <w:bCs w:val="0"/>
          <w:color w:val="000000" w:themeColor="text1"/>
        </w:rPr>
        <w:t xml:space="preserve"> Bank Sentral </w:t>
      </w:r>
      <w:proofErr w:type="spellStart"/>
      <w:r w:rsidRPr="004049F7">
        <w:rPr>
          <w:b w:val="0"/>
          <w:bCs w:val="0"/>
          <w:color w:val="000000" w:themeColor="text1"/>
        </w:rPr>
        <w:t>melakukan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tindakan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pencegahan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seperti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intervensi</w:t>
      </w:r>
      <w:proofErr w:type="spellEnd"/>
      <w:r w:rsidRPr="004049F7">
        <w:rPr>
          <w:b w:val="0"/>
          <w:bCs w:val="0"/>
          <w:color w:val="000000" w:themeColor="text1"/>
        </w:rPr>
        <w:t xml:space="preserve">, audit, </w:t>
      </w:r>
      <w:proofErr w:type="spellStart"/>
      <w:r w:rsidRPr="004049F7">
        <w:rPr>
          <w:b w:val="0"/>
          <w:bCs w:val="0"/>
          <w:color w:val="000000" w:themeColor="text1"/>
        </w:rPr>
        <w:t>atau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restrukturisasi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2DBB0662" w14:textId="77777777" w:rsidR="004049F7" w:rsidRPr="004049F7" w:rsidRDefault="004049F7" w:rsidP="004049F7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Meningkatkan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akurasi</w:t>
      </w:r>
      <w:proofErr w:type="spellEnd"/>
      <w:r w:rsidRPr="004049F7">
        <w:rPr>
          <w:b w:val="0"/>
          <w:bCs w:val="0"/>
          <w:color w:val="000000" w:themeColor="text1"/>
        </w:rPr>
        <w:t xml:space="preserve"> dan </w:t>
      </w:r>
      <w:proofErr w:type="spellStart"/>
      <w:r w:rsidRPr="004049F7">
        <w:rPr>
          <w:b w:val="0"/>
          <w:bCs w:val="0"/>
          <w:color w:val="000000" w:themeColor="text1"/>
        </w:rPr>
        <w:t>efisiensi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dalam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pengambilan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keputusan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604A5B69" w14:textId="11E0CFEA" w:rsidR="004049F7" w:rsidRPr="004049F7" w:rsidRDefault="004049F7" w:rsidP="004049F7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Mengurangi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risiko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krisis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sistemik</w:t>
      </w:r>
      <w:proofErr w:type="spellEnd"/>
      <w:r w:rsidRPr="004049F7">
        <w:rPr>
          <w:b w:val="0"/>
          <w:bCs w:val="0"/>
          <w:color w:val="000000" w:themeColor="text1"/>
        </w:rPr>
        <w:t xml:space="preserve"> dan </w:t>
      </w:r>
      <w:proofErr w:type="spellStart"/>
      <w:r w:rsidRPr="004049F7">
        <w:rPr>
          <w:b w:val="0"/>
          <w:bCs w:val="0"/>
          <w:color w:val="000000" w:themeColor="text1"/>
        </w:rPr>
        <w:t>menjaga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kepercayaan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publik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7CAC5EE5" w14:textId="77777777" w:rsidR="004049F7" w:rsidRPr="004049F7" w:rsidRDefault="004049F7" w:rsidP="004049F7">
      <w:pPr>
        <w:pStyle w:val="Heading2"/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Kontribusi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proyek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kepada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institusi</w:t>
      </w:r>
      <w:proofErr w:type="spellEnd"/>
      <w:r w:rsidRPr="004049F7">
        <w:rPr>
          <w:b w:val="0"/>
          <w:bCs w:val="0"/>
          <w:color w:val="000000" w:themeColor="text1"/>
        </w:rPr>
        <w:t>:</w:t>
      </w:r>
    </w:p>
    <w:p w14:paraId="7BC17F7C" w14:textId="77777777" w:rsidR="004049F7" w:rsidRPr="004049F7" w:rsidRDefault="004049F7" w:rsidP="004049F7">
      <w:pPr>
        <w:pStyle w:val="Heading2"/>
        <w:numPr>
          <w:ilvl w:val="0"/>
          <w:numId w:val="12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Memberikan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alat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analisis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berbasis</w:t>
      </w:r>
      <w:proofErr w:type="spellEnd"/>
      <w:r w:rsidRPr="004049F7">
        <w:rPr>
          <w:b w:val="0"/>
          <w:bCs w:val="0"/>
          <w:color w:val="000000" w:themeColor="text1"/>
        </w:rPr>
        <w:t xml:space="preserve"> data </w:t>
      </w:r>
      <w:proofErr w:type="spellStart"/>
      <w:r w:rsidRPr="004049F7">
        <w:rPr>
          <w:b w:val="0"/>
          <w:bCs w:val="0"/>
          <w:color w:val="000000" w:themeColor="text1"/>
        </w:rPr>
        <w:t>untuk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pengawasan</w:t>
      </w:r>
      <w:proofErr w:type="spellEnd"/>
      <w:r w:rsidRPr="004049F7">
        <w:rPr>
          <w:b w:val="0"/>
          <w:bCs w:val="0"/>
          <w:color w:val="000000" w:themeColor="text1"/>
        </w:rPr>
        <w:t xml:space="preserve"> bank.</w:t>
      </w:r>
    </w:p>
    <w:p w14:paraId="4944A179" w14:textId="77777777" w:rsidR="004049F7" w:rsidRPr="004049F7" w:rsidRDefault="004049F7" w:rsidP="004049F7">
      <w:pPr>
        <w:pStyle w:val="Heading2"/>
        <w:numPr>
          <w:ilvl w:val="0"/>
          <w:numId w:val="12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Menghasilkan</w:t>
      </w:r>
      <w:proofErr w:type="spellEnd"/>
      <w:r w:rsidRPr="004049F7">
        <w:rPr>
          <w:b w:val="0"/>
          <w:bCs w:val="0"/>
          <w:color w:val="000000" w:themeColor="text1"/>
        </w:rPr>
        <w:t xml:space="preserve"> model </w:t>
      </w:r>
      <w:proofErr w:type="spellStart"/>
      <w:r w:rsidRPr="004049F7">
        <w:rPr>
          <w:b w:val="0"/>
          <w:bCs w:val="0"/>
          <w:color w:val="000000" w:themeColor="text1"/>
        </w:rPr>
        <w:t>prediksi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otomatis</w:t>
      </w:r>
      <w:proofErr w:type="spellEnd"/>
      <w:r w:rsidRPr="004049F7">
        <w:rPr>
          <w:b w:val="0"/>
          <w:bCs w:val="0"/>
          <w:color w:val="000000" w:themeColor="text1"/>
        </w:rPr>
        <w:t xml:space="preserve"> yang </w:t>
      </w:r>
      <w:proofErr w:type="spellStart"/>
      <w:r w:rsidRPr="004049F7">
        <w:rPr>
          <w:b w:val="0"/>
          <w:bCs w:val="0"/>
          <w:color w:val="000000" w:themeColor="text1"/>
        </w:rPr>
        <w:t>konsisten</w:t>
      </w:r>
      <w:proofErr w:type="spellEnd"/>
      <w:r w:rsidRPr="004049F7">
        <w:rPr>
          <w:b w:val="0"/>
          <w:bCs w:val="0"/>
          <w:color w:val="000000" w:themeColor="text1"/>
        </w:rPr>
        <w:t xml:space="preserve"> dan </w:t>
      </w:r>
      <w:proofErr w:type="spellStart"/>
      <w:r w:rsidRPr="004049F7">
        <w:rPr>
          <w:b w:val="0"/>
          <w:bCs w:val="0"/>
          <w:color w:val="000000" w:themeColor="text1"/>
        </w:rPr>
        <w:t>objektif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68F3684F" w14:textId="77777777" w:rsidR="004049F7" w:rsidRPr="004049F7" w:rsidRDefault="004049F7" w:rsidP="004049F7">
      <w:pPr>
        <w:pStyle w:val="Heading2"/>
        <w:numPr>
          <w:ilvl w:val="0"/>
          <w:numId w:val="12"/>
        </w:numPr>
        <w:rPr>
          <w:b w:val="0"/>
          <w:bCs w:val="0"/>
          <w:color w:val="000000" w:themeColor="text1"/>
        </w:rPr>
      </w:pPr>
      <w:proofErr w:type="spellStart"/>
      <w:r w:rsidRPr="004049F7">
        <w:rPr>
          <w:b w:val="0"/>
          <w:bCs w:val="0"/>
          <w:color w:val="000000" w:themeColor="text1"/>
        </w:rPr>
        <w:t>Membantu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membuat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regulasi</w:t>
      </w:r>
      <w:proofErr w:type="spellEnd"/>
      <w:r w:rsidRPr="004049F7">
        <w:rPr>
          <w:b w:val="0"/>
          <w:bCs w:val="0"/>
          <w:color w:val="000000" w:themeColor="text1"/>
        </w:rPr>
        <w:t xml:space="preserve"> dan strategi </w:t>
      </w:r>
      <w:proofErr w:type="spellStart"/>
      <w:r w:rsidRPr="004049F7">
        <w:rPr>
          <w:b w:val="0"/>
          <w:bCs w:val="0"/>
          <w:color w:val="000000" w:themeColor="text1"/>
        </w:rPr>
        <w:t>mitigasi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risiko</w:t>
      </w:r>
      <w:proofErr w:type="spellEnd"/>
      <w:r w:rsidRPr="004049F7">
        <w:rPr>
          <w:b w:val="0"/>
          <w:bCs w:val="0"/>
          <w:color w:val="000000" w:themeColor="text1"/>
        </w:rPr>
        <w:t xml:space="preserve"> yang </w:t>
      </w:r>
      <w:proofErr w:type="spellStart"/>
      <w:r w:rsidRPr="004049F7">
        <w:rPr>
          <w:b w:val="0"/>
          <w:bCs w:val="0"/>
          <w:color w:val="000000" w:themeColor="text1"/>
        </w:rPr>
        <w:t>lebih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tepat</w:t>
      </w:r>
      <w:proofErr w:type="spellEnd"/>
      <w:r w:rsidRPr="004049F7">
        <w:rPr>
          <w:b w:val="0"/>
          <w:bCs w:val="0"/>
          <w:color w:val="000000" w:themeColor="text1"/>
        </w:rPr>
        <w:t xml:space="preserve"> </w:t>
      </w:r>
      <w:proofErr w:type="spellStart"/>
      <w:r w:rsidRPr="004049F7">
        <w:rPr>
          <w:b w:val="0"/>
          <w:bCs w:val="0"/>
          <w:color w:val="000000" w:themeColor="text1"/>
        </w:rPr>
        <w:t>sasaran</w:t>
      </w:r>
      <w:proofErr w:type="spellEnd"/>
      <w:r w:rsidRPr="004049F7">
        <w:rPr>
          <w:b w:val="0"/>
          <w:bCs w:val="0"/>
          <w:color w:val="000000" w:themeColor="text1"/>
        </w:rPr>
        <w:t>.</w:t>
      </w:r>
    </w:p>
    <w:p w14:paraId="21777D47" w14:textId="77777777" w:rsidR="00072559" w:rsidRPr="00734EDB" w:rsidRDefault="00000000">
      <w:pPr>
        <w:pStyle w:val="Heading2"/>
        <w:rPr>
          <w:b w:val="0"/>
          <w:bCs w:val="0"/>
          <w:color w:val="000000" w:themeColor="text1"/>
        </w:rPr>
      </w:pPr>
      <w:r w:rsidRPr="00734EDB">
        <w:rPr>
          <w:b w:val="0"/>
          <w:bCs w:val="0"/>
          <w:color w:val="000000" w:themeColor="text1"/>
        </w:rPr>
        <w:t>2. Data Understanding</w:t>
      </w:r>
    </w:p>
    <w:p w14:paraId="1C621DFC" w14:textId="77777777" w:rsidR="00E3677D" w:rsidRPr="00E3677D" w:rsidRDefault="00E3677D" w:rsidP="00E3677D">
      <w:r w:rsidRPr="00E3677D">
        <w:t xml:space="preserve">Dataset yang </w:t>
      </w:r>
      <w:proofErr w:type="spellStart"/>
      <w:r w:rsidRPr="00E3677D">
        <w:t>diberikan</w:t>
      </w:r>
      <w:proofErr w:type="spellEnd"/>
      <w:r w:rsidRPr="00E3677D">
        <w:t xml:space="preserve"> </w:t>
      </w:r>
      <w:proofErr w:type="spellStart"/>
      <w:r w:rsidRPr="00E3677D">
        <w:t>berisi</w:t>
      </w:r>
      <w:proofErr w:type="spellEnd"/>
      <w:r w:rsidRPr="00E3677D">
        <w:t xml:space="preserve"> </w:t>
      </w:r>
      <w:r w:rsidRPr="00E3677D">
        <w:rPr>
          <w:b/>
          <w:bCs/>
        </w:rPr>
        <w:t xml:space="preserve">96 </w:t>
      </w:r>
      <w:proofErr w:type="spellStart"/>
      <w:r w:rsidRPr="00E3677D">
        <w:rPr>
          <w:b/>
          <w:bCs/>
        </w:rPr>
        <w:t>variabel</w:t>
      </w:r>
      <w:proofErr w:type="spellEnd"/>
      <w:r w:rsidRPr="00E3677D">
        <w:rPr>
          <w:b/>
          <w:bCs/>
        </w:rPr>
        <w:t xml:space="preserve"> </w:t>
      </w:r>
      <w:proofErr w:type="spellStart"/>
      <w:r w:rsidRPr="00E3677D">
        <w:rPr>
          <w:b/>
          <w:bCs/>
        </w:rPr>
        <w:t>keuangan</w:t>
      </w:r>
      <w:proofErr w:type="spellEnd"/>
      <w:r w:rsidRPr="00E3677D">
        <w:t xml:space="preserve"> bank, </w:t>
      </w:r>
      <w:proofErr w:type="spellStart"/>
      <w:r w:rsidRPr="00E3677D">
        <w:t>seperti</w:t>
      </w:r>
      <w:proofErr w:type="spellEnd"/>
      <w:r w:rsidRPr="00E3677D">
        <w:t xml:space="preserve"> </w:t>
      </w:r>
      <w:proofErr w:type="spellStart"/>
      <w:r w:rsidRPr="00E3677D">
        <w:t>rasio</w:t>
      </w:r>
      <w:proofErr w:type="spellEnd"/>
      <w:r w:rsidRPr="00E3677D">
        <w:t xml:space="preserve"> </w:t>
      </w:r>
      <w:proofErr w:type="spellStart"/>
      <w:r w:rsidRPr="00E3677D">
        <w:t>pendapatan</w:t>
      </w:r>
      <w:proofErr w:type="spellEnd"/>
      <w:r w:rsidRPr="00E3677D">
        <w:t xml:space="preserve">, </w:t>
      </w:r>
      <w:proofErr w:type="spellStart"/>
      <w:r w:rsidRPr="00E3677D">
        <w:t>profitabilitas</w:t>
      </w:r>
      <w:proofErr w:type="spellEnd"/>
      <w:r w:rsidRPr="00E3677D">
        <w:t xml:space="preserve">, leverage, dan </w:t>
      </w:r>
      <w:proofErr w:type="spellStart"/>
      <w:r w:rsidRPr="00E3677D">
        <w:t>indikator</w:t>
      </w:r>
      <w:proofErr w:type="spellEnd"/>
      <w:r w:rsidRPr="00E3677D">
        <w:t xml:space="preserve"> </w:t>
      </w:r>
      <w:proofErr w:type="spellStart"/>
      <w:r w:rsidRPr="00E3677D">
        <w:t>kinerja</w:t>
      </w:r>
      <w:proofErr w:type="spellEnd"/>
      <w:r w:rsidRPr="00E3677D">
        <w:t xml:space="preserve"> </w:t>
      </w:r>
      <w:proofErr w:type="spellStart"/>
      <w:r w:rsidRPr="00E3677D">
        <w:t>lainnya</w:t>
      </w:r>
      <w:proofErr w:type="spellEnd"/>
      <w:r w:rsidRPr="00E3677D">
        <w:t>.</w:t>
      </w:r>
    </w:p>
    <w:p w14:paraId="7B25147A" w14:textId="77777777" w:rsidR="00E3677D" w:rsidRPr="00E3677D" w:rsidRDefault="00E3677D" w:rsidP="00E3677D">
      <w:r w:rsidRPr="00E3677D">
        <w:rPr>
          <w:b/>
          <w:bCs/>
        </w:rPr>
        <w:t>Target Variable</w:t>
      </w:r>
    </w:p>
    <w:p w14:paraId="588F748B" w14:textId="77777777" w:rsidR="00E3677D" w:rsidRPr="00E3677D" w:rsidRDefault="00E3677D" w:rsidP="00E3677D">
      <w:pPr>
        <w:numPr>
          <w:ilvl w:val="0"/>
          <w:numId w:val="13"/>
        </w:numPr>
      </w:pPr>
      <w:r w:rsidRPr="00E3677D">
        <w:rPr>
          <w:i/>
          <w:iCs/>
        </w:rPr>
        <w:t>Bankrupt?</w:t>
      </w:r>
    </w:p>
    <w:p w14:paraId="1276EBD0" w14:textId="77777777" w:rsidR="00E3677D" w:rsidRPr="00E3677D" w:rsidRDefault="00E3677D" w:rsidP="00E3677D">
      <w:pPr>
        <w:numPr>
          <w:ilvl w:val="1"/>
          <w:numId w:val="13"/>
        </w:numPr>
      </w:pPr>
      <w:r w:rsidRPr="00E3677D">
        <w:t xml:space="preserve">1 = Bank </w:t>
      </w:r>
      <w:proofErr w:type="spellStart"/>
      <w:r w:rsidRPr="00E3677D">
        <w:t>bangkrut</w:t>
      </w:r>
      <w:proofErr w:type="spellEnd"/>
    </w:p>
    <w:p w14:paraId="774152F1" w14:textId="77777777" w:rsidR="00E3677D" w:rsidRPr="00E3677D" w:rsidRDefault="00E3677D" w:rsidP="00E3677D">
      <w:pPr>
        <w:numPr>
          <w:ilvl w:val="1"/>
          <w:numId w:val="13"/>
        </w:numPr>
      </w:pPr>
      <w:r w:rsidRPr="00E3677D">
        <w:t xml:space="preserve">0 = Bank </w:t>
      </w:r>
      <w:proofErr w:type="spellStart"/>
      <w:r w:rsidRPr="00E3677D">
        <w:t>tidak</w:t>
      </w:r>
      <w:proofErr w:type="spellEnd"/>
      <w:r w:rsidRPr="00E3677D">
        <w:t xml:space="preserve"> </w:t>
      </w:r>
      <w:proofErr w:type="spellStart"/>
      <w:r w:rsidRPr="00E3677D">
        <w:t>bangkrut</w:t>
      </w:r>
      <w:proofErr w:type="spellEnd"/>
    </w:p>
    <w:p w14:paraId="2017D33A" w14:textId="77777777" w:rsidR="00E3677D" w:rsidRPr="00E3677D" w:rsidRDefault="00E3677D" w:rsidP="00E3677D">
      <w:proofErr w:type="spellStart"/>
      <w:r w:rsidRPr="00E3677D">
        <w:rPr>
          <w:b/>
          <w:bCs/>
        </w:rPr>
        <w:t>Analisis</w:t>
      </w:r>
      <w:proofErr w:type="spellEnd"/>
      <w:r w:rsidRPr="00E3677D">
        <w:rPr>
          <w:b/>
          <w:bCs/>
        </w:rPr>
        <w:t xml:space="preserve"> </w:t>
      </w:r>
      <w:proofErr w:type="spellStart"/>
      <w:r w:rsidRPr="00E3677D">
        <w:rPr>
          <w:b/>
          <w:bCs/>
        </w:rPr>
        <w:t>awal</w:t>
      </w:r>
      <w:proofErr w:type="spellEnd"/>
      <w:r w:rsidRPr="00E3677D">
        <w:rPr>
          <w:b/>
          <w:bCs/>
        </w:rPr>
        <w:t xml:space="preserve"> dataset:</w:t>
      </w:r>
    </w:p>
    <w:p w14:paraId="4D0F0C4B" w14:textId="77777777" w:rsidR="00E3677D" w:rsidRPr="00E3677D" w:rsidRDefault="00E3677D" w:rsidP="00E3677D">
      <w:pPr>
        <w:numPr>
          <w:ilvl w:val="0"/>
          <w:numId w:val="14"/>
        </w:numPr>
      </w:pPr>
      <w:r w:rsidRPr="00E3677D">
        <w:t xml:space="preserve">Tidak </w:t>
      </w:r>
      <w:proofErr w:type="spellStart"/>
      <w:r w:rsidRPr="00E3677D">
        <w:t>ada</w:t>
      </w:r>
      <w:proofErr w:type="spellEnd"/>
      <w:r w:rsidRPr="00E3677D">
        <w:t xml:space="preserve"> missing value.</w:t>
      </w:r>
    </w:p>
    <w:p w14:paraId="55578A3D" w14:textId="77777777" w:rsidR="00E3677D" w:rsidRPr="00E3677D" w:rsidRDefault="00E3677D" w:rsidP="00E3677D">
      <w:pPr>
        <w:numPr>
          <w:ilvl w:val="0"/>
          <w:numId w:val="14"/>
        </w:numPr>
      </w:pPr>
      <w:r w:rsidRPr="00E3677D">
        <w:t xml:space="preserve">Dataset </w:t>
      </w:r>
      <w:proofErr w:type="spellStart"/>
      <w:r w:rsidRPr="00E3677D">
        <w:t>berisi</w:t>
      </w:r>
      <w:proofErr w:type="spellEnd"/>
      <w:r w:rsidRPr="00E3677D">
        <w:t xml:space="preserve"> total 6819 baris.</w:t>
      </w:r>
    </w:p>
    <w:p w14:paraId="1A5F1CB4" w14:textId="77777777" w:rsidR="00E3677D" w:rsidRPr="00E3677D" w:rsidRDefault="00E3677D" w:rsidP="00E3677D">
      <w:pPr>
        <w:numPr>
          <w:ilvl w:val="0"/>
          <w:numId w:val="14"/>
        </w:numPr>
      </w:pPr>
      <w:r w:rsidRPr="00E3677D">
        <w:t xml:space="preserve">Data sangat </w:t>
      </w:r>
      <w:proofErr w:type="spellStart"/>
      <w:r w:rsidRPr="00E3677D">
        <w:rPr>
          <w:b/>
          <w:bCs/>
        </w:rPr>
        <w:t>tidak</w:t>
      </w:r>
      <w:proofErr w:type="spellEnd"/>
      <w:r w:rsidRPr="00E3677D">
        <w:rPr>
          <w:b/>
          <w:bCs/>
        </w:rPr>
        <w:t xml:space="preserve"> </w:t>
      </w:r>
      <w:proofErr w:type="spellStart"/>
      <w:r w:rsidRPr="00E3677D">
        <w:rPr>
          <w:b/>
          <w:bCs/>
        </w:rPr>
        <w:t>seimbang</w:t>
      </w:r>
      <w:proofErr w:type="spellEnd"/>
      <w:r w:rsidRPr="00E3677D">
        <w:rPr>
          <w:b/>
          <w:bCs/>
        </w:rPr>
        <w:t xml:space="preserve"> (imbalanced)</w:t>
      </w:r>
      <w:r w:rsidRPr="00E3677D">
        <w:t>:</w:t>
      </w:r>
    </w:p>
    <w:p w14:paraId="4DDCF75D" w14:textId="77777777" w:rsidR="00E3677D" w:rsidRPr="00E3677D" w:rsidRDefault="00E3677D" w:rsidP="00E3677D">
      <w:pPr>
        <w:numPr>
          <w:ilvl w:val="1"/>
          <w:numId w:val="14"/>
        </w:numPr>
      </w:pPr>
      <w:r w:rsidRPr="00E3677D">
        <w:t xml:space="preserve">±96% = bank </w:t>
      </w:r>
      <w:proofErr w:type="spellStart"/>
      <w:r w:rsidRPr="00E3677D">
        <w:t>sehat</w:t>
      </w:r>
      <w:proofErr w:type="spellEnd"/>
    </w:p>
    <w:p w14:paraId="310A79B0" w14:textId="77777777" w:rsidR="00E3677D" w:rsidRPr="00E3677D" w:rsidRDefault="00E3677D" w:rsidP="00E3677D">
      <w:pPr>
        <w:numPr>
          <w:ilvl w:val="1"/>
          <w:numId w:val="14"/>
        </w:numPr>
      </w:pPr>
      <w:r w:rsidRPr="00E3677D">
        <w:t xml:space="preserve">±4% = bank </w:t>
      </w:r>
      <w:proofErr w:type="spellStart"/>
      <w:r w:rsidRPr="00E3677D">
        <w:t>bangkrut</w:t>
      </w:r>
      <w:proofErr w:type="spellEnd"/>
    </w:p>
    <w:p w14:paraId="79EB12AD" w14:textId="77777777" w:rsidR="00E3677D" w:rsidRPr="00E3677D" w:rsidRDefault="00E3677D" w:rsidP="00E3677D">
      <w:proofErr w:type="spellStart"/>
      <w:r w:rsidRPr="00E3677D">
        <w:rPr>
          <w:b/>
          <w:bCs/>
        </w:rPr>
        <w:t>Temuan</w:t>
      </w:r>
      <w:proofErr w:type="spellEnd"/>
      <w:r w:rsidRPr="00E3677D">
        <w:rPr>
          <w:b/>
          <w:bCs/>
        </w:rPr>
        <w:t xml:space="preserve"> EDA (Exploratory Data Analysis):</w:t>
      </w:r>
    </w:p>
    <w:p w14:paraId="4A386A76" w14:textId="77777777" w:rsidR="00E3677D" w:rsidRPr="00E3677D" w:rsidRDefault="00E3677D" w:rsidP="00E3677D">
      <w:pPr>
        <w:numPr>
          <w:ilvl w:val="0"/>
          <w:numId w:val="15"/>
        </w:numPr>
      </w:pPr>
      <w:r w:rsidRPr="00E3677D">
        <w:t xml:space="preserve">Bank </w:t>
      </w:r>
      <w:proofErr w:type="spellStart"/>
      <w:r w:rsidRPr="00E3677D">
        <w:t>bangkrut</w:t>
      </w:r>
      <w:proofErr w:type="spellEnd"/>
      <w:r w:rsidRPr="00E3677D">
        <w:t xml:space="preserve"> </w:t>
      </w:r>
      <w:proofErr w:type="spellStart"/>
      <w:r w:rsidRPr="00E3677D">
        <w:t>memiliki</w:t>
      </w:r>
      <w:proofErr w:type="spellEnd"/>
      <w:r w:rsidRPr="00E3677D">
        <w:t xml:space="preserve"> ROA yang </w:t>
      </w:r>
      <w:proofErr w:type="spellStart"/>
      <w:r w:rsidRPr="00E3677D">
        <w:t>lebih</w:t>
      </w:r>
      <w:proofErr w:type="spellEnd"/>
      <w:r w:rsidRPr="00E3677D">
        <w:t xml:space="preserve"> </w:t>
      </w:r>
      <w:proofErr w:type="spellStart"/>
      <w:r w:rsidRPr="00E3677D">
        <w:t>rendah</w:t>
      </w:r>
      <w:proofErr w:type="spellEnd"/>
      <w:r w:rsidRPr="00E3677D">
        <w:t>.</w:t>
      </w:r>
    </w:p>
    <w:p w14:paraId="71591532" w14:textId="77777777" w:rsidR="00E3677D" w:rsidRPr="00E3677D" w:rsidRDefault="00E3677D" w:rsidP="00E3677D">
      <w:pPr>
        <w:numPr>
          <w:ilvl w:val="0"/>
          <w:numId w:val="15"/>
        </w:numPr>
      </w:pPr>
      <w:r w:rsidRPr="00E3677D">
        <w:lastRenderedPageBreak/>
        <w:t xml:space="preserve">Operating Profit Rate </w:t>
      </w:r>
      <w:proofErr w:type="spellStart"/>
      <w:r w:rsidRPr="00E3677D">
        <w:t>cenderung</w:t>
      </w:r>
      <w:proofErr w:type="spellEnd"/>
      <w:r w:rsidRPr="00E3677D">
        <w:t xml:space="preserve"> </w:t>
      </w:r>
      <w:proofErr w:type="spellStart"/>
      <w:r w:rsidRPr="00E3677D">
        <w:t>negatif</w:t>
      </w:r>
      <w:proofErr w:type="spellEnd"/>
      <w:r w:rsidRPr="00E3677D">
        <w:t xml:space="preserve"> pada bank </w:t>
      </w:r>
      <w:proofErr w:type="spellStart"/>
      <w:r w:rsidRPr="00E3677D">
        <w:t>bangkrut</w:t>
      </w:r>
      <w:proofErr w:type="spellEnd"/>
      <w:r w:rsidRPr="00E3677D">
        <w:t>.</w:t>
      </w:r>
    </w:p>
    <w:p w14:paraId="018F0153" w14:textId="77777777" w:rsidR="00E3677D" w:rsidRPr="00E3677D" w:rsidRDefault="00E3677D" w:rsidP="00E3677D">
      <w:pPr>
        <w:numPr>
          <w:ilvl w:val="0"/>
          <w:numId w:val="15"/>
        </w:numPr>
      </w:pPr>
      <w:r w:rsidRPr="00E3677D">
        <w:t xml:space="preserve">Debt Ratio </w:t>
      </w:r>
      <w:proofErr w:type="spellStart"/>
      <w:r w:rsidRPr="00E3677D">
        <w:t>jauh</w:t>
      </w:r>
      <w:proofErr w:type="spellEnd"/>
      <w:r w:rsidRPr="00E3677D">
        <w:t xml:space="preserve"> </w:t>
      </w:r>
      <w:proofErr w:type="spellStart"/>
      <w:r w:rsidRPr="00E3677D">
        <w:t>lebih</w:t>
      </w:r>
      <w:proofErr w:type="spellEnd"/>
      <w:r w:rsidRPr="00E3677D">
        <w:t xml:space="preserve"> </w:t>
      </w:r>
      <w:proofErr w:type="spellStart"/>
      <w:r w:rsidRPr="00E3677D">
        <w:t>tinggi</w:t>
      </w:r>
      <w:proofErr w:type="spellEnd"/>
      <w:r w:rsidRPr="00E3677D">
        <w:t xml:space="preserve"> pada bank </w:t>
      </w:r>
      <w:proofErr w:type="spellStart"/>
      <w:r w:rsidRPr="00E3677D">
        <w:t>bangkrut</w:t>
      </w:r>
      <w:proofErr w:type="spellEnd"/>
      <w:r w:rsidRPr="00E3677D">
        <w:t>.</w:t>
      </w:r>
    </w:p>
    <w:p w14:paraId="66327ED4" w14:textId="77777777" w:rsidR="00E3677D" w:rsidRPr="00E3677D" w:rsidRDefault="00E3677D" w:rsidP="00E3677D">
      <w:pPr>
        <w:numPr>
          <w:ilvl w:val="0"/>
          <w:numId w:val="15"/>
        </w:numPr>
      </w:pPr>
      <w:r w:rsidRPr="00E3677D">
        <w:t xml:space="preserve">Equity to Liability </w:t>
      </w:r>
      <w:proofErr w:type="spellStart"/>
      <w:r w:rsidRPr="00E3677D">
        <w:t>lebih</w:t>
      </w:r>
      <w:proofErr w:type="spellEnd"/>
      <w:r w:rsidRPr="00E3677D">
        <w:t xml:space="preserve"> </w:t>
      </w:r>
      <w:proofErr w:type="spellStart"/>
      <w:r w:rsidRPr="00E3677D">
        <w:t>rendah</w:t>
      </w:r>
      <w:proofErr w:type="spellEnd"/>
      <w:r w:rsidRPr="00E3677D">
        <w:t xml:space="preserve"> pada bank </w:t>
      </w:r>
      <w:proofErr w:type="spellStart"/>
      <w:r w:rsidRPr="00E3677D">
        <w:t>bangkrut</w:t>
      </w:r>
      <w:proofErr w:type="spellEnd"/>
      <w:r w:rsidRPr="00E3677D">
        <w:t>.</w:t>
      </w:r>
    </w:p>
    <w:p w14:paraId="3A387544" w14:textId="77777777" w:rsidR="00E3677D" w:rsidRPr="00E3677D" w:rsidRDefault="00E3677D" w:rsidP="00E3677D">
      <w:pPr>
        <w:numPr>
          <w:ilvl w:val="0"/>
          <w:numId w:val="15"/>
        </w:numPr>
      </w:pPr>
      <w:proofErr w:type="spellStart"/>
      <w:r w:rsidRPr="00E3677D">
        <w:t>Terdapat</w:t>
      </w:r>
      <w:proofErr w:type="spellEnd"/>
      <w:r w:rsidRPr="00E3677D">
        <w:t xml:space="preserve"> </w:t>
      </w:r>
      <w:proofErr w:type="spellStart"/>
      <w:r w:rsidRPr="00E3677D">
        <w:t>pola</w:t>
      </w:r>
      <w:proofErr w:type="spellEnd"/>
      <w:r w:rsidRPr="00E3677D">
        <w:t xml:space="preserve"> yang </w:t>
      </w:r>
      <w:proofErr w:type="spellStart"/>
      <w:r w:rsidRPr="00E3677D">
        <w:t>jelas</w:t>
      </w:r>
      <w:proofErr w:type="spellEnd"/>
      <w:r w:rsidRPr="00E3677D">
        <w:t xml:space="preserve"> </w:t>
      </w:r>
      <w:proofErr w:type="spellStart"/>
      <w:r w:rsidRPr="00E3677D">
        <w:t>bahwa</w:t>
      </w:r>
      <w:proofErr w:type="spellEnd"/>
      <w:r w:rsidRPr="00E3677D">
        <w:t xml:space="preserve"> </w:t>
      </w:r>
      <w:proofErr w:type="spellStart"/>
      <w:r w:rsidRPr="00E3677D">
        <w:t>penurunan</w:t>
      </w:r>
      <w:proofErr w:type="spellEnd"/>
      <w:r w:rsidRPr="00E3677D">
        <w:t xml:space="preserve"> </w:t>
      </w:r>
      <w:proofErr w:type="spellStart"/>
      <w:r w:rsidRPr="00E3677D">
        <w:t>kinerja</w:t>
      </w:r>
      <w:proofErr w:type="spellEnd"/>
      <w:r w:rsidRPr="00E3677D">
        <w:t xml:space="preserve"> </w:t>
      </w:r>
      <w:proofErr w:type="spellStart"/>
      <w:r w:rsidRPr="00E3677D">
        <w:t>finansial</w:t>
      </w:r>
      <w:proofErr w:type="spellEnd"/>
      <w:r w:rsidRPr="00E3677D">
        <w:t xml:space="preserve"> sangat </w:t>
      </w:r>
      <w:proofErr w:type="spellStart"/>
      <w:r w:rsidRPr="00E3677D">
        <w:t>berkaitan</w:t>
      </w:r>
      <w:proofErr w:type="spellEnd"/>
      <w:r w:rsidRPr="00E3677D">
        <w:t xml:space="preserve"> </w:t>
      </w:r>
      <w:proofErr w:type="spellStart"/>
      <w:r w:rsidRPr="00E3677D">
        <w:t>dengan</w:t>
      </w:r>
      <w:proofErr w:type="spellEnd"/>
      <w:r w:rsidRPr="00E3677D">
        <w:t xml:space="preserve"> </w:t>
      </w:r>
      <w:proofErr w:type="spellStart"/>
      <w:r w:rsidRPr="00E3677D">
        <w:t>kebangkrutan</w:t>
      </w:r>
      <w:proofErr w:type="spellEnd"/>
      <w:r w:rsidRPr="00E3677D">
        <w:t>.</w:t>
      </w:r>
    </w:p>
    <w:p w14:paraId="2AF4C479" w14:textId="285EAB42" w:rsidR="00072559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76E1A8A6" wp14:editId="4195BC1E">
            <wp:simplePos x="1141095" y="2679700"/>
            <wp:positionH relativeFrom="column">
              <wp:align>left</wp:align>
            </wp:positionH>
            <wp:positionV relativeFrom="paragraph">
              <wp:align>top</wp:align>
            </wp:positionV>
            <wp:extent cx="2485390" cy="19881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_targ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77D">
        <w:br w:type="textWrapping" w:clear="all"/>
      </w:r>
    </w:p>
    <w:p w14:paraId="0B221A72" w14:textId="77777777" w:rsidR="00072559" w:rsidRPr="00734EDB" w:rsidRDefault="00000000">
      <w:pPr>
        <w:pStyle w:val="Heading2"/>
        <w:rPr>
          <w:b w:val="0"/>
          <w:bCs w:val="0"/>
          <w:color w:val="000000" w:themeColor="text1"/>
        </w:rPr>
      </w:pPr>
      <w:r w:rsidRPr="00734EDB">
        <w:rPr>
          <w:b w:val="0"/>
          <w:bCs w:val="0"/>
          <w:color w:val="000000" w:themeColor="text1"/>
        </w:rPr>
        <w:t>3. Data Preparation</w:t>
      </w:r>
    </w:p>
    <w:p w14:paraId="5C3DAAAF" w14:textId="77777777" w:rsidR="00234D1E" w:rsidRPr="00234D1E" w:rsidRDefault="00234D1E" w:rsidP="00234D1E">
      <w:pPr>
        <w:pStyle w:val="Heading2"/>
        <w:rPr>
          <w:b w:val="0"/>
          <w:bCs w:val="0"/>
          <w:color w:val="000000" w:themeColor="text1"/>
        </w:rPr>
      </w:pPr>
      <w:proofErr w:type="spellStart"/>
      <w:r w:rsidRPr="00234D1E">
        <w:rPr>
          <w:b w:val="0"/>
          <w:bCs w:val="0"/>
          <w:color w:val="000000" w:themeColor="text1"/>
        </w:rPr>
        <w:t>Tahapan</w:t>
      </w:r>
      <w:proofErr w:type="spellEnd"/>
      <w:r w:rsidRPr="00234D1E">
        <w:rPr>
          <w:b w:val="0"/>
          <w:bCs w:val="0"/>
          <w:color w:val="000000" w:themeColor="text1"/>
        </w:rPr>
        <w:t xml:space="preserve"> yang </w:t>
      </w:r>
      <w:proofErr w:type="spellStart"/>
      <w:r w:rsidRPr="00234D1E">
        <w:rPr>
          <w:b w:val="0"/>
          <w:bCs w:val="0"/>
          <w:color w:val="000000" w:themeColor="text1"/>
        </w:rPr>
        <w:t>dilakukan</w:t>
      </w:r>
      <w:proofErr w:type="spellEnd"/>
      <w:r w:rsidRPr="00234D1E">
        <w:rPr>
          <w:b w:val="0"/>
          <w:bCs w:val="0"/>
          <w:color w:val="000000" w:themeColor="text1"/>
        </w:rPr>
        <w:t>:</w:t>
      </w:r>
    </w:p>
    <w:p w14:paraId="44C9DCD5" w14:textId="77777777" w:rsidR="00234D1E" w:rsidRPr="00234D1E" w:rsidRDefault="00234D1E" w:rsidP="00234D1E">
      <w:pPr>
        <w:pStyle w:val="Heading2"/>
        <w:rPr>
          <w:b w:val="0"/>
          <w:bCs w:val="0"/>
          <w:color w:val="000000" w:themeColor="text1"/>
        </w:rPr>
      </w:pPr>
      <w:r w:rsidRPr="00234D1E">
        <w:rPr>
          <w:b w:val="0"/>
          <w:bCs w:val="0"/>
          <w:color w:val="000000" w:themeColor="text1"/>
        </w:rPr>
        <w:t>a. Data Cleaning</w:t>
      </w:r>
    </w:p>
    <w:p w14:paraId="0F29A861" w14:textId="77777777" w:rsidR="00234D1E" w:rsidRPr="00234D1E" w:rsidRDefault="00234D1E" w:rsidP="00234D1E">
      <w:pPr>
        <w:pStyle w:val="Heading2"/>
        <w:numPr>
          <w:ilvl w:val="0"/>
          <w:numId w:val="16"/>
        </w:numPr>
        <w:rPr>
          <w:b w:val="0"/>
          <w:bCs w:val="0"/>
          <w:color w:val="000000" w:themeColor="text1"/>
        </w:rPr>
      </w:pPr>
      <w:proofErr w:type="spellStart"/>
      <w:r w:rsidRPr="00234D1E">
        <w:rPr>
          <w:b w:val="0"/>
          <w:bCs w:val="0"/>
          <w:color w:val="000000" w:themeColor="text1"/>
        </w:rPr>
        <w:t>Mengecek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tipe</w:t>
      </w:r>
      <w:proofErr w:type="spellEnd"/>
      <w:r w:rsidRPr="00234D1E">
        <w:rPr>
          <w:b w:val="0"/>
          <w:bCs w:val="0"/>
          <w:color w:val="000000" w:themeColor="text1"/>
        </w:rPr>
        <w:t xml:space="preserve"> data dan </w:t>
      </w:r>
      <w:proofErr w:type="spellStart"/>
      <w:r w:rsidRPr="00234D1E">
        <w:rPr>
          <w:b w:val="0"/>
          <w:bCs w:val="0"/>
          <w:color w:val="000000" w:themeColor="text1"/>
        </w:rPr>
        <w:t>memastikan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tidak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ada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nilai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kosong</w:t>
      </w:r>
      <w:proofErr w:type="spellEnd"/>
      <w:r w:rsidRPr="00234D1E">
        <w:rPr>
          <w:b w:val="0"/>
          <w:bCs w:val="0"/>
          <w:color w:val="000000" w:themeColor="text1"/>
        </w:rPr>
        <w:t>.</w:t>
      </w:r>
    </w:p>
    <w:p w14:paraId="4C2D5247" w14:textId="77777777" w:rsidR="00234D1E" w:rsidRPr="00234D1E" w:rsidRDefault="00234D1E" w:rsidP="00234D1E">
      <w:pPr>
        <w:pStyle w:val="Heading2"/>
        <w:numPr>
          <w:ilvl w:val="0"/>
          <w:numId w:val="16"/>
        </w:numPr>
        <w:rPr>
          <w:b w:val="0"/>
          <w:bCs w:val="0"/>
          <w:color w:val="000000" w:themeColor="text1"/>
        </w:rPr>
      </w:pPr>
      <w:proofErr w:type="spellStart"/>
      <w:r w:rsidRPr="00234D1E">
        <w:rPr>
          <w:b w:val="0"/>
          <w:bCs w:val="0"/>
          <w:color w:val="000000" w:themeColor="text1"/>
        </w:rPr>
        <w:t>Menghapus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kolom</w:t>
      </w:r>
      <w:proofErr w:type="spellEnd"/>
      <w:r w:rsidRPr="00234D1E">
        <w:rPr>
          <w:b w:val="0"/>
          <w:bCs w:val="0"/>
          <w:color w:val="000000" w:themeColor="text1"/>
        </w:rPr>
        <w:t xml:space="preserve"> target </w:t>
      </w:r>
      <w:proofErr w:type="spellStart"/>
      <w:r w:rsidRPr="00234D1E">
        <w:rPr>
          <w:b w:val="0"/>
          <w:bCs w:val="0"/>
          <w:color w:val="000000" w:themeColor="text1"/>
        </w:rPr>
        <w:t>dari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fitur</w:t>
      </w:r>
      <w:proofErr w:type="spellEnd"/>
      <w:r w:rsidRPr="00234D1E">
        <w:rPr>
          <w:b w:val="0"/>
          <w:bCs w:val="0"/>
          <w:color w:val="000000" w:themeColor="text1"/>
        </w:rPr>
        <w:t>.</w:t>
      </w:r>
    </w:p>
    <w:p w14:paraId="01BA3AC0" w14:textId="77777777" w:rsidR="00234D1E" w:rsidRPr="00234D1E" w:rsidRDefault="00234D1E" w:rsidP="00234D1E">
      <w:pPr>
        <w:pStyle w:val="Heading2"/>
        <w:rPr>
          <w:b w:val="0"/>
          <w:bCs w:val="0"/>
          <w:color w:val="000000" w:themeColor="text1"/>
        </w:rPr>
      </w:pPr>
      <w:r w:rsidRPr="00234D1E">
        <w:rPr>
          <w:b w:val="0"/>
          <w:bCs w:val="0"/>
          <w:color w:val="000000" w:themeColor="text1"/>
        </w:rPr>
        <w:t>b. Handling Imbalanced Data</w:t>
      </w:r>
    </w:p>
    <w:p w14:paraId="606C79C4" w14:textId="77777777" w:rsidR="00234D1E" w:rsidRPr="00234D1E" w:rsidRDefault="00234D1E" w:rsidP="00234D1E">
      <w:pPr>
        <w:pStyle w:val="Heading2"/>
        <w:rPr>
          <w:b w:val="0"/>
          <w:bCs w:val="0"/>
          <w:color w:val="000000" w:themeColor="text1"/>
        </w:rPr>
      </w:pPr>
      <w:r w:rsidRPr="00234D1E">
        <w:rPr>
          <w:b w:val="0"/>
          <w:bCs w:val="0"/>
          <w:color w:val="000000" w:themeColor="text1"/>
        </w:rPr>
        <w:t xml:space="preserve">Karena </w:t>
      </w:r>
      <w:proofErr w:type="spellStart"/>
      <w:r w:rsidRPr="00234D1E">
        <w:rPr>
          <w:b w:val="0"/>
          <w:bCs w:val="0"/>
          <w:color w:val="000000" w:themeColor="text1"/>
        </w:rPr>
        <w:t>imblearn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tidak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tersedia</w:t>
      </w:r>
      <w:proofErr w:type="spellEnd"/>
      <w:r w:rsidRPr="00234D1E">
        <w:rPr>
          <w:b w:val="0"/>
          <w:bCs w:val="0"/>
          <w:color w:val="000000" w:themeColor="text1"/>
        </w:rPr>
        <w:t xml:space="preserve">, imbalance </w:t>
      </w:r>
      <w:proofErr w:type="spellStart"/>
      <w:r w:rsidRPr="00234D1E">
        <w:rPr>
          <w:b w:val="0"/>
          <w:bCs w:val="0"/>
          <w:color w:val="000000" w:themeColor="text1"/>
        </w:rPr>
        <w:t>ditangani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dengan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teknik</w:t>
      </w:r>
      <w:proofErr w:type="spellEnd"/>
      <w:r w:rsidRPr="00234D1E">
        <w:rPr>
          <w:b w:val="0"/>
          <w:bCs w:val="0"/>
          <w:color w:val="000000" w:themeColor="text1"/>
        </w:rPr>
        <w:t>:</w:t>
      </w:r>
    </w:p>
    <w:p w14:paraId="3C883FE1" w14:textId="77777777" w:rsidR="00234D1E" w:rsidRDefault="00234D1E" w:rsidP="00234D1E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</w:rPr>
      </w:pPr>
      <w:proofErr w:type="spellStart"/>
      <w:r w:rsidRPr="00234D1E">
        <w:rPr>
          <w:b w:val="0"/>
          <w:bCs w:val="0"/>
          <w:color w:val="000000" w:themeColor="text1"/>
        </w:rPr>
        <w:t>class_weight</w:t>
      </w:r>
      <w:proofErr w:type="spellEnd"/>
      <w:r w:rsidRPr="00234D1E">
        <w:rPr>
          <w:b w:val="0"/>
          <w:bCs w:val="0"/>
          <w:color w:val="000000" w:themeColor="text1"/>
        </w:rPr>
        <w:t>='balanced' pada model ML.</w:t>
      </w:r>
      <w:r w:rsidRPr="00234D1E">
        <w:rPr>
          <w:b w:val="0"/>
          <w:bCs w:val="0"/>
          <w:color w:val="000000" w:themeColor="text1"/>
        </w:rPr>
        <w:br/>
        <w:t xml:space="preserve">Ini </w:t>
      </w:r>
      <w:proofErr w:type="spellStart"/>
      <w:r w:rsidRPr="00234D1E">
        <w:rPr>
          <w:b w:val="0"/>
          <w:bCs w:val="0"/>
          <w:color w:val="000000" w:themeColor="text1"/>
        </w:rPr>
        <w:t>membuat</w:t>
      </w:r>
      <w:proofErr w:type="spellEnd"/>
      <w:r w:rsidRPr="00234D1E">
        <w:rPr>
          <w:b w:val="0"/>
          <w:bCs w:val="0"/>
          <w:color w:val="000000" w:themeColor="text1"/>
        </w:rPr>
        <w:t xml:space="preserve"> model </w:t>
      </w:r>
      <w:proofErr w:type="spellStart"/>
      <w:r w:rsidRPr="00234D1E">
        <w:rPr>
          <w:b w:val="0"/>
          <w:bCs w:val="0"/>
          <w:color w:val="000000" w:themeColor="text1"/>
        </w:rPr>
        <w:t>memberi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bobot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lebih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besar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ke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kelas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minoritas</w:t>
      </w:r>
      <w:proofErr w:type="spellEnd"/>
      <w:r w:rsidRPr="00234D1E">
        <w:rPr>
          <w:b w:val="0"/>
          <w:bCs w:val="0"/>
          <w:color w:val="000000" w:themeColor="text1"/>
        </w:rPr>
        <w:t xml:space="preserve"> (bank </w:t>
      </w:r>
      <w:proofErr w:type="spellStart"/>
      <w:r w:rsidRPr="00234D1E">
        <w:rPr>
          <w:b w:val="0"/>
          <w:bCs w:val="0"/>
          <w:color w:val="000000" w:themeColor="text1"/>
        </w:rPr>
        <w:t>bangkrut</w:t>
      </w:r>
      <w:proofErr w:type="spellEnd"/>
      <w:r w:rsidRPr="00234D1E">
        <w:rPr>
          <w:b w:val="0"/>
          <w:bCs w:val="0"/>
          <w:color w:val="000000" w:themeColor="text1"/>
        </w:rPr>
        <w:t>).</w:t>
      </w:r>
    </w:p>
    <w:p w14:paraId="2DA0B4D2" w14:textId="77777777" w:rsidR="00700CC8" w:rsidRPr="00234D1E" w:rsidRDefault="00700CC8" w:rsidP="00700CC8"/>
    <w:p w14:paraId="520765E4" w14:textId="77777777" w:rsidR="00234D1E" w:rsidRPr="00234D1E" w:rsidRDefault="00234D1E" w:rsidP="00234D1E">
      <w:pPr>
        <w:pStyle w:val="Heading2"/>
        <w:rPr>
          <w:b w:val="0"/>
          <w:bCs w:val="0"/>
          <w:color w:val="000000" w:themeColor="text1"/>
        </w:rPr>
      </w:pPr>
      <w:r w:rsidRPr="00234D1E">
        <w:rPr>
          <w:b w:val="0"/>
          <w:bCs w:val="0"/>
          <w:color w:val="000000" w:themeColor="text1"/>
        </w:rPr>
        <w:lastRenderedPageBreak/>
        <w:t>c. Train-Test Split</w:t>
      </w:r>
    </w:p>
    <w:p w14:paraId="00DCBCCA" w14:textId="77777777" w:rsidR="00234D1E" w:rsidRPr="00234D1E" w:rsidRDefault="00234D1E" w:rsidP="00234D1E">
      <w:pPr>
        <w:pStyle w:val="Heading2"/>
        <w:numPr>
          <w:ilvl w:val="0"/>
          <w:numId w:val="18"/>
        </w:numPr>
        <w:rPr>
          <w:b w:val="0"/>
          <w:bCs w:val="0"/>
          <w:color w:val="000000" w:themeColor="text1"/>
        </w:rPr>
      </w:pPr>
      <w:r w:rsidRPr="00234D1E">
        <w:rPr>
          <w:b w:val="0"/>
          <w:bCs w:val="0"/>
          <w:color w:val="000000" w:themeColor="text1"/>
        </w:rPr>
        <w:t xml:space="preserve">Data </w:t>
      </w:r>
      <w:proofErr w:type="spellStart"/>
      <w:r w:rsidRPr="00234D1E">
        <w:rPr>
          <w:b w:val="0"/>
          <w:bCs w:val="0"/>
          <w:color w:val="000000" w:themeColor="text1"/>
        </w:rPr>
        <w:t>dibagi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menjadi</w:t>
      </w:r>
      <w:proofErr w:type="spellEnd"/>
      <w:r w:rsidRPr="00234D1E">
        <w:rPr>
          <w:b w:val="0"/>
          <w:bCs w:val="0"/>
          <w:color w:val="000000" w:themeColor="text1"/>
        </w:rPr>
        <w:t xml:space="preserve"> 70% training dan 30% testing.</w:t>
      </w:r>
    </w:p>
    <w:p w14:paraId="2F434682" w14:textId="77777777" w:rsidR="00234D1E" w:rsidRPr="00234D1E" w:rsidRDefault="00234D1E" w:rsidP="00234D1E">
      <w:pPr>
        <w:pStyle w:val="Heading2"/>
        <w:numPr>
          <w:ilvl w:val="0"/>
          <w:numId w:val="18"/>
        </w:numPr>
        <w:rPr>
          <w:b w:val="0"/>
          <w:bCs w:val="0"/>
          <w:color w:val="000000" w:themeColor="text1"/>
        </w:rPr>
      </w:pPr>
      <w:proofErr w:type="spellStart"/>
      <w:r w:rsidRPr="00234D1E">
        <w:rPr>
          <w:b w:val="0"/>
          <w:bCs w:val="0"/>
          <w:color w:val="000000" w:themeColor="text1"/>
        </w:rPr>
        <w:t>Menggunakan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r w:rsidRPr="00234D1E">
        <w:rPr>
          <w:b w:val="0"/>
          <w:bCs w:val="0"/>
          <w:i/>
          <w:iCs/>
          <w:color w:val="000000" w:themeColor="text1"/>
        </w:rPr>
        <w:t>stratify</w:t>
      </w:r>
      <w:r w:rsidRPr="00234D1E">
        <w:rPr>
          <w:b w:val="0"/>
          <w:bCs w:val="0"/>
          <w:color w:val="000000" w:themeColor="text1"/>
        </w:rPr>
        <w:t xml:space="preserve"> agar </w:t>
      </w:r>
      <w:proofErr w:type="spellStart"/>
      <w:r w:rsidRPr="00234D1E">
        <w:rPr>
          <w:b w:val="0"/>
          <w:bCs w:val="0"/>
          <w:color w:val="000000" w:themeColor="text1"/>
        </w:rPr>
        <w:t>proporsi</w:t>
      </w:r>
      <w:proofErr w:type="spellEnd"/>
      <w:r w:rsidRPr="00234D1E">
        <w:rPr>
          <w:b w:val="0"/>
          <w:bCs w:val="0"/>
          <w:color w:val="000000" w:themeColor="text1"/>
        </w:rPr>
        <w:t xml:space="preserve"> target </w:t>
      </w:r>
      <w:proofErr w:type="spellStart"/>
      <w:r w:rsidRPr="00234D1E">
        <w:rPr>
          <w:b w:val="0"/>
          <w:bCs w:val="0"/>
          <w:color w:val="000000" w:themeColor="text1"/>
        </w:rPr>
        <w:t>tetap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seimbang</w:t>
      </w:r>
      <w:proofErr w:type="spellEnd"/>
      <w:r w:rsidRPr="00234D1E">
        <w:rPr>
          <w:b w:val="0"/>
          <w:bCs w:val="0"/>
          <w:color w:val="000000" w:themeColor="text1"/>
        </w:rPr>
        <w:t>.</w:t>
      </w:r>
    </w:p>
    <w:p w14:paraId="42F4BAC0" w14:textId="77777777" w:rsidR="00234D1E" w:rsidRPr="00234D1E" w:rsidRDefault="00234D1E" w:rsidP="00234D1E">
      <w:pPr>
        <w:pStyle w:val="Heading2"/>
        <w:rPr>
          <w:b w:val="0"/>
          <w:bCs w:val="0"/>
          <w:color w:val="000000" w:themeColor="text1"/>
        </w:rPr>
      </w:pPr>
      <w:r w:rsidRPr="00234D1E">
        <w:rPr>
          <w:b w:val="0"/>
          <w:bCs w:val="0"/>
          <w:color w:val="000000" w:themeColor="text1"/>
        </w:rPr>
        <w:t>d. Scaling (</w:t>
      </w:r>
      <w:proofErr w:type="spellStart"/>
      <w:r w:rsidRPr="00234D1E">
        <w:rPr>
          <w:b w:val="0"/>
          <w:bCs w:val="0"/>
          <w:color w:val="000000" w:themeColor="text1"/>
        </w:rPr>
        <w:t>khusus</w:t>
      </w:r>
      <w:proofErr w:type="spellEnd"/>
      <w:r w:rsidRPr="00234D1E">
        <w:rPr>
          <w:b w:val="0"/>
          <w:bCs w:val="0"/>
          <w:color w:val="000000" w:themeColor="text1"/>
        </w:rPr>
        <w:t xml:space="preserve"> ANN)</w:t>
      </w:r>
    </w:p>
    <w:p w14:paraId="41AD2EB4" w14:textId="77777777" w:rsidR="00234D1E" w:rsidRPr="00234D1E" w:rsidRDefault="00234D1E" w:rsidP="00234D1E">
      <w:pPr>
        <w:pStyle w:val="Heading2"/>
        <w:numPr>
          <w:ilvl w:val="0"/>
          <w:numId w:val="19"/>
        </w:numPr>
        <w:rPr>
          <w:b w:val="0"/>
          <w:bCs w:val="0"/>
          <w:color w:val="000000" w:themeColor="text1"/>
        </w:rPr>
      </w:pPr>
      <w:proofErr w:type="spellStart"/>
      <w:r w:rsidRPr="00234D1E">
        <w:rPr>
          <w:b w:val="0"/>
          <w:bCs w:val="0"/>
          <w:color w:val="000000" w:themeColor="text1"/>
        </w:rPr>
        <w:t>Menggunakan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i/>
          <w:iCs/>
          <w:color w:val="000000" w:themeColor="text1"/>
        </w:rPr>
        <w:t>StandardScaler</w:t>
      </w:r>
      <w:proofErr w:type="spellEnd"/>
      <w:r w:rsidRPr="00234D1E">
        <w:rPr>
          <w:b w:val="0"/>
          <w:bCs w:val="0"/>
          <w:color w:val="000000" w:themeColor="text1"/>
        </w:rPr>
        <w:t xml:space="preserve"> </w:t>
      </w:r>
      <w:proofErr w:type="spellStart"/>
      <w:r w:rsidRPr="00234D1E">
        <w:rPr>
          <w:b w:val="0"/>
          <w:bCs w:val="0"/>
          <w:color w:val="000000" w:themeColor="text1"/>
        </w:rPr>
        <w:t>supaya</w:t>
      </w:r>
      <w:proofErr w:type="spellEnd"/>
      <w:r w:rsidRPr="00234D1E">
        <w:rPr>
          <w:b w:val="0"/>
          <w:bCs w:val="0"/>
          <w:color w:val="000000" w:themeColor="text1"/>
        </w:rPr>
        <w:t xml:space="preserve"> ANN </w:t>
      </w:r>
      <w:proofErr w:type="spellStart"/>
      <w:r w:rsidRPr="00234D1E">
        <w:rPr>
          <w:b w:val="0"/>
          <w:bCs w:val="0"/>
          <w:color w:val="000000" w:themeColor="text1"/>
        </w:rPr>
        <w:t>bekerja</w:t>
      </w:r>
      <w:proofErr w:type="spellEnd"/>
      <w:r w:rsidRPr="00234D1E">
        <w:rPr>
          <w:b w:val="0"/>
          <w:bCs w:val="0"/>
          <w:color w:val="000000" w:themeColor="text1"/>
        </w:rPr>
        <w:t xml:space="preserve"> optimal.</w:t>
      </w:r>
    </w:p>
    <w:p w14:paraId="33D0F5AC" w14:textId="77777777" w:rsidR="00072559" w:rsidRPr="00734EDB" w:rsidRDefault="00000000">
      <w:pPr>
        <w:pStyle w:val="Heading2"/>
        <w:rPr>
          <w:b w:val="0"/>
          <w:bCs w:val="0"/>
          <w:color w:val="000000" w:themeColor="text1"/>
        </w:rPr>
      </w:pPr>
      <w:r w:rsidRPr="00734EDB">
        <w:rPr>
          <w:b w:val="0"/>
          <w:bCs w:val="0"/>
          <w:color w:val="000000" w:themeColor="text1"/>
        </w:rPr>
        <w:t>4. Modeling</w:t>
      </w:r>
    </w:p>
    <w:p w14:paraId="43E11998" w14:textId="57511A13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Tiga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algoritma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machine learning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digunakan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14:paraId="63D026D8" w14:textId="3A8170AB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1. Decision Tree</w:t>
      </w:r>
    </w:p>
    <w:p w14:paraId="15F88EE0" w14:textId="768BA5AE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Model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sederhana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0AAD3EE8" w14:textId="0DDDD984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Cenderung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overfitting.</w:t>
      </w:r>
    </w:p>
    <w:p w14:paraId="13A9B876" w14:textId="5B2042AD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Hasil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cukup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baik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tapi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tidak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paling optimal.</w:t>
      </w:r>
    </w:p>
    <w:p w14:paraId="7BA3E0D4" w14:textId="36642EAC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2. Random Forest</w:t>
      </w:r>
    </w:p>
    <w:p w14:paraId="4F512AB6" w14:textId="55B485D7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Merupakan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kumpulan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banyak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Decision Tree.</w:t>
      </w:r>
    </w:p>
    <w:p w14:paraId="772059E7" w14:textId="783FE15B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Lebih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kuat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stabil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5F28EFC8" w14:textId="5B37B0B4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Menangani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imbalance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dengan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baik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menggunakan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class weight.</w:t>
      </w:r>
    </w:p>
    <w:p w14:paraId="17791367" w14:textId="71A770A4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Biasanya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memberikan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skor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terbaik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dalam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prediksi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dataset tabular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seperti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ini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22AC63C9" w14:textId="15CAC157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3. Artificial Neural Network (ANN)</w:t>
      </w:r>
    </w:p>
    <w:p w14:paraId="3064BDA5" w14:textId="7349353E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Cocok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untuk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hubungan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non-linear.</w:t>
      </w:r>
    </w:p>
    <w:p w14:paraId="6D6434E7" w14:textId="5C3557C3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Membutuhkan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scaling.</w:t>
      </w:r>
    </w:p>
    <w:p w14:paraId="35C61DBD" w14:textId="6AF23E74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Performa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cukup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baik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namun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bergantung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pada parameter tuning.</w:t>
      </w:r>
    </w:p>
    <w:p w14:paraId="3267FA22" w14:textId="08FEB146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Kesimpulan modeling:</w:t>
      </w:r>
    </w:p>
    <w:p w14:paraId="761F4FF7" w14:textId="0D42095C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Random Forest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adalah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model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terbaik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untuk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dataset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ini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karena</w:t>
      </w:r>
      <w:proofErr w:type="spellEnd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memberikan</w:t>
      </w:r>
      <w:proofErr w:type="spellEnd"/>
    </w:p>
    <w:p w14:paraId="31F88BB6" w14:textId="42FC42FE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Precision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tinggi</w:t>
      </w:r>
      <w:proofErr w:type="spellEnd"/>
    </w:p>
    <w:p w14:paraId="2714A3AE" w14:textId="1FD38A2A" w:rsid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Recall </w:t>
      </w:r>
      <w:proofErr w:type="spellStart"/>
      <w:r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tinggi</w:t>
      </w:r>
      <w:proofErr w:type="spellEnd"/>
    </w:p>
    <w:p w14:paraId="30BDCF3B" w14:textId="3CF6BF3C" w:rsidR="00A77EA3" w:rsidRPr="00A77EA3" w:rsidRDefault="008825BA" w:rsidP="00A77EA3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 xml:space="preserve">- </w:t>
      </w:r>
      <w:r w:rsidR="00A77EA3"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F1-score paling </w:t>
      </w:r>
      <w:proofErr w:type="spellStart"/>
      <w:r w:rsidR="00A77EA3" w:rsidRPr="008825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seimban</w:t>
      </w:r>
      <w:r w:rsidR="00A77EA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</w:t>
      </w:r>
      <w:proofErr w:type="spellEnd"/>
    </w:p>
    <w:p w14:paraId="5E4A891F" w14:textId="0EAEF166" w:rsidR="008825BA" w:rsidRPr="008825BA" w:rsidRDefault="00A77EA3" w:rsidP="00A77EA3">
      <w:r>
        <w:t xml:space="preserve">- </w:t>
      </w:r>
      <w:r w:rsidRPr="008825BA">
        <w:t xml:space="preserve">Robust </w:t>
      </w:r>
      <w:proofErr w:type="spellStart"/>
      <w:r w:rsidRPr="008825BA">
        <w:t>terhadap</w:t>
      </w:r>
      <w:proofErr w:type="spellEnd"/>
      <w:r w:rsidRPr="008825BA">
        <w:t xml:space="preserve"> noise</w:t>
      </w:r>
    </w:p>
    <w:p w14:paraId="5DD80687" w14:textId="77777777" w:rsidR="008825BA" w:rsidRPr="008825BA" w:rsidRDefault="008825BA" w:rsidP="008825B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F29A8FB" w14:textId="52AF0C79" w:rsidR="00072559" w:rsidRPr="00734EDB" w:rsidRDefault="00A77EA3" w:rsidP="008825BA">
      <w:pPr>
        <w:pStyle w:val="Heading2"/>
        <w:rPr>
          <w:b w:val="0"/>
          <w:bCs w:val="0"/>
          <w:color w:val="000000" w:themeColor="text1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5</w:t>
      </w:r>
      <w:r w:rsidR="00000000" w:rsidRPr="00734EDB">
        <w:rPr>
          <w:b w:val="0"/>
          <w:bCs w:val="0"/>
          <w:color w:val="000000" w:themeColor="text1"/>
        </w:rPr>
        <w:t>. Evaluation</w:t>
      </w:r>
    </w:p>
    <w:p w14:paraId="2C44A5B0" w14:textId="77777777" w:rsidR="00072559" w:rsidRDefault="00000000">
      <w:r>
        <w:t>Berikut confusion matrix model Random Forest:</w:t>
      </w:r>
    </w:p>
    <w:p w14:paraId="60951831" w14:textId="77777777" w:rsidR="00072559" w:rsidRDefault="00000000">
      <w:r>
        <w:rPr>
          <w:noProof/>
        </w:rPr>
        <w:drawing>
          <wp:inline distT="0" distB="0" distL="0" distR="0" wp14:anchorId="5E6EBF86" wp14:editId="0D9676B3">
            <wp:extent cx="3263828" cy="2611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3828" cy="26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52D0" w14:textId="0BCE288A" w:rsidR="00BC290A" w:rsidRPr="00BC290A" w:rsidRDefault="00BC290A" w:rsidP="00BC290A">
      <w:pPr>
        <w:pStyle w:val="Heading2"/>
        <w:rPr>
          <w:b w:val="0"/>
          <w:bCs w:val="0"/>
          <w:color w:val="000000" w:themeColor="text1"/>
        </w:rPr>
      </w:pPr>
      <w:proofErr w:type="spellStart"/>
      <w:r w:rsidRPr="00BC290A">
        <w:rPr>
          <w:b w:val="0"/>
          <w:bCs w:val="0"/>
          <w:color w:val="000000" w:themeColor="text1"/>
        </w:rPr>
        <w:t>Evaluasi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menggunakan</w:t>
      </w:r>
      <w:proofErr w:type="spellEnd"/>
      <w:r w:rsidRPr="00BC290A">
        <w:rPr>
          <w:b w:val="0"/>
          <w:bCs w:val="0"/>
          <w:color w:val="000000" w:themeColor="text1"/>
        </w:rPr>
        <w:t>:</w:t>
      </w:r>
    </w:p>
    <w:p w14:paraId="7A51D924" w14:textId="77777777" w:rsidR="00BC290A" w:rsidRPr="00BC290A" w:rsidRDefault="00BC290A" w:rsidP="00BC290A">
      <w:pPr>
        <w:pStyle w:val="Heading2"/>
        <w:numPr>
          <w:ilvl w:val="0"/>
          <w:numId w:val="20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>Confusion Matrix</w:t>
      </w:r>
    </w:p>
    <w:p w14:paraId="31042347" w14:textId="77777777" w:rsidR="00BC290A" w:rsidRPr="00BC290A" w:rsidRDefault="00BC290A" w:rsidP="00BC290A">
      <w:pPr>
        <w:pStyle w:val="Heading2"/>
        <w:numPr>
          <w:ilvl w:val="0"/>
          <w:numId w:val="20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>Precision</w:t>
      </w:r>
    </w:p>
    <w:p w14:paraId="06CA3589" w14:textId="77777777" w:rsidR="00BC290A" w:rsidRPr="00BC290A" w:rsidRDefault="00BC290A" w:rsidP="00BC290A">
      <w:pPr>
        <w:pStyle w:val="Heading2"/>
        <w:numPr>
          <w:ilvl w:val="0"/>
          <w:numId w:val="20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>Recall</w:t>
      </w:r>
    </w:p>
    <w:p w14:paraId="16747AF9" w14:textId="77777777" w:rsidR="00BC290A" w:rsidRDefault="00BC290A" w:rsidP="00BC290A">
      <w:pPr>
        <w:pStyle w:val="Heading2"/>
        <w:numPr>
          <w:ilvl w:val="0"/>
          <w:numId w:val="20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>F1-Score</w:t>
      </w:r>
    </w:p>
    <w:p w14:paraId="41493A82" w14:textId="77777777" w:rsidR="00BC290A" w:rsidRPr="00BC290A" w:rsidRDefault="00BC290A" w:rsidP="00BC290A"/>
    <w:p w14:paraId="0D9E70C3" w14:textId="77777777" w:rsidR="00BC290A" w:rsidRPr="00BC290A" w:rsidRDefault="00BC290A" w:rsidP="00BC290A">
      <w:pPr>
        <w:pStyle w:val="Heading2"/>
        <w:rPr>
          <w:b w:val="0"/>
          <w:bCs w:val="0"/>
          <w:color w:val="000000" w:themeColor="text1"/>
        </w:rPr>
      </w:pPr>
      <w:proofErr w:type="spellStart"/>
      <w:r w:rsidRPr="00BC290A">
        <w:rPr>
          <w:b w:val="0"/>
          <w:bCs w:val="0"/>
          <w:color w:val="000000" w:themeColor="text1"/>
        </w:rPr>
        <w:t>Interpretasi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evaluasi</w:t>
      </w:r>
      <w:proofErr w:type="spellEnd"/>
      <w:r w:rsidRPr="00BC290A">
        <w:rPr>
          <w:b w:val="0"/>
          <w:bCs w:val="0"/>
          <w:color w:val="000000" w:themeColor="text1"/>
        </w:rPr>
        <w:t>:</w:t>
      </w:r>
    </w:p>
    <w:p w14:paraId="12589533" w14:textId="77777777" w:rsidR="00BC290A" w:rsidRPr="00BC290A" w:rsidRDefault="00BC290A" w:rsidP="00BC290A">
      <w:pPr>
        <w:pStyle w:val="Heading2"/>
        <w:numPr>
          <w:ilvl w:val="0"/>
          <w:numId w:val="21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 xml:space="preserve">Precision </w:t>
      </w:r>
      <w:proofErr w:type="spellStart"/>
      <w:r w:rsidRPr="00BC290A">
        <w:rPr>
          <w:b w:val="0"/>
          <w:bCs w:val="0"/>
          <w:color w:val="000000" w:themeColor="text1"/>
        </w:rPr>
        <w:t>menunjukkan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seberapa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akurat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prediksi</w:t>
      </w:r>
      <w:proofErr w:type="spellEnd"/>
      <w:r w:rsidRPr="00BC290A">
        <w:rPr>
          <w:b w:val="0"/>
          <w:bCs w:val="0"/>
          <w:color w:val="000000" w:themeColor="text1"/>
        </w:rPr>
        <w:t xml:space="preserve"> bank yang </w:t>
      </w:r>
      <w:proofErr w:type="spellStart"/>
      <w:r w:rsidRPr="00BC290A">
        <w:rPr>
          <w:b w:val="0"/>
          <w:bCs w:val="0"/>
          <w:color w:val="000000" w:themeColor="text1"/>
        </w:rPr>
        <w:t>diprediksi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bangkrut</w:t>
      </w:r>
      <w:proofErr w:type="spellEnd"/>
      <w:r w:rsidRPr="00BC290A">
        <w:rPr>
          <w:b w:val="0"/>
          <w:bCs w:val="0"/>
          <w:color w:val="000000" w:themeColor="text1"/>
        </w:rPr>
        <w:t>.</w:t>
      </w:r>
    </w:p>
    <w:p w14:paraId="6B608D62" w14:textId="77777777" w:rsidR="00BC290A" w:rsidRPr="00BC290A" w:rsidRDefault="00BC290A" w:rsidP="00BC290A">
      <w:pPr>
        <w:pStyle w:val="Heading2"/>
        <w:numPr>
          <w:ilvl w:val="0"/>
          <w:numId w:val="21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 xml:space="preserve">Recall </w:t>
      </w:r>
      <w:proofErr w:type="spellStart"/>
      <w:r w:rsidRPr="00BC290A">
        <w:rPr>
          <w:b w:val="0"/>
          <w:bCs w:val="0"/>
          <w:color w:val="000000" w:themeColor="text1"/>
        </w:rPr>
        <w:t>menunjukkan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seberapa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banyak</w:t>
      </w:r>
      <w:proofErr w:type="spellEnd"/>
      <w:r w:rsidRPr="00BC290A">
        <w:rPr>
          <w:b w:val="0"/>
          <w:bCs w:val="0"/>
          <w:color w:val="000000" w:themeColor="text1"/>
        </w:rPr>
        <w:t xml:space="preserve"> bank </w:t>
      </w:r>
      <w:proofErr w:type="spellStart"/>
      <w:r w:rsidRPr="00BC290A">
        <w:rPr>
          <w:b w:val="0"/>
          <w:bCs w:val="0"/>
          <w:color w:val="000000" w:themeColor="text1"/>
        </w:rPr>
        <w:t>bangkrut</w:t>
      </w:r>
      <w:proofErr w:type="spellEnd"/>
      <w:r w:rsidRPr="00BC290A">
        <w:rPr>
          <w:b w:val="0"/>
          <w:bCs w:val="0"/>
          <w:color w:val="000000" w:themeColor="text1"/>
        </w:rPr>
        <w:t xml:space="preserve"> yang </w:t>
      </w:r>
      <w:proofErr w:type="spellStart"/>
      <w:r w:rsidRPr="00BC290A">
        <w:rPr>
          <w:b w:val="0"/>
          <w:bCs w:val="0"/>
          <w:color w:val="000000" w:themeColor="text1"/>
        </w:rPr>
        <w:t>benar-benar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berhasil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dideteksi</w:t>
      </w:r>
      <w:proofErr w:type="spellEnd"/>
      <w:r w:rsidRPr="00BC290A">
        <w:rPr>
          <w:b w:val="0"/>
          <w:bCs w:val="0"/>
          <w:color w:val="000000" w:themeColor="text1"/>
        </w:rPr>
        <w:t>.</w:t>
      </w:r>
    </w:p>
    <w:p w14:paraId="721CC9DB" w14:textId="77777777" w:rsidR="00BC290A" w:rsidRPr="00BC290A" w:rsidRDefault="00BC290A" w:rsidP="00BC290A">
      <w:pPr>
        <w:pStyle w:val="Heading2"/>
        <w:numPr>
          <w:ilvl w:val="0"/>
          <w:numId w:val="21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 xml:space="preserve">F1-score </w:t>
      </w:r>
      <w:proofErr w:type="spellStart"/>
      <w:r w:rsidRPr="00BC290A">
        <w:rPr>
          <w:b w:val="0"/>
          <w:bCs w:val="0"/>
          <w:color w:val="000000" w:themeColor="text1"/>
        </w:rPr>
        <w:t>adalah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kombinasi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terbaik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antara</w:t>
      </w:r>
      <w:proofErr w:type="spellEnd"/>
      <w:r w:rsidRPr="00BC290A">
        <w:rPr>
          <w:b w:val="0"/>
          <w:bCs w:val="0"/>
          <w:color w:val="000000" w:themeColor="text1"/>
        </w:rPr>
        <w:t xml:space="preserve"> Precision dan Recall.</w:t>
      </w:r>
    </w:p>
    <w:p w14:paraId="5578CE11" w14:textId="77777777" w:rsidR="00BC290A" w:rsidRDefault="00BC290A" w:rsidP="00BC290A">
      <w:pPr>
        <w:pStyle w:val="Heading2"/>
        <w:numPr>
          <w:ilvl w:val="0"/>
          <w:numId w:val="21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t xml:space="preserve">Model </w:t>
      </w:r>
      <w:proofErr w:type="spellStart"/>
      <w:r w:rsidRPr="00BC290A">
        <w:rPr>
          <w:b w:val="0"/>
          <w:bCs w:val="0"/>
          <w:color w:val="000000" w:themeColor="text1"/>
        </w:rPr>
        <w:t>terbaik</w:t>
      </w:r>
      <w:proofErr w:type="spellEnd"/>
      <w:r w:rsidRPr="00BC290A">
        <w:rPr>
          <w:b w:val="0"/>
          <w:bCs w:val="0"/>
          <w:color w:val="000000" w:themeColor="text1"/>
        </w:rPr>
        <w:t xml:space="preserve"> (Random Forest) </w:t>
      </w:r>
      <w:proofErr w:type="spellStart"/>
      <w:r w:rsidRPr="00BC290A">
        <w:rPr>
          <w:b w:val="0"/>
          <w:bCs w:val="0"/>
          <w:color w:val="000000" w:themeColor="text1"/>
        </w:rPr>
        <w:t>mampu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mendeteksi</w:t>
      </w:r>
      <w:proofErr w:type="spellEnd"/>
      <w:r w:rsidRPr="00BC290A">
        <w:rPr>
          <w:b w:val="0"/>
          <w:bCs w:val="0"/>
          <w:color w:val="000000" w:themeColor="text1"/>
        </w:rPr>
        <w:t xml:space="preserve"> bank </w:t>
      </w:r>
      <w:proofErr w:type="spellStart"/>
      <w:r w:rsidRPr="00BC290A">
        <w:rPr>
          <w:b w:val="0"/>
          <w:bCs w:val="0"/>
          <w:color w:val="000000" w:themeColor="text1"/>
        </w:rPr>
        <w:t>bangkrut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dengan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lebih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baik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dibanding</w:t>
      </w:r>
      <w:proofErr w:type="spellEnd"/>
      <w:r w:rsidRPr="00BC290A">
        <w:rPr>
          <w:b w:val="0"/>
          <w:bCs w:val="0"/>
          <w:color w:val="000000" w:themeColor="text1"/>
        </w:rPr>
        <w:t xml:space="preserve"> model lain.</w:t>
      </w:r>
    </w:p>
    <w:p w14:paraId="5AD6A7AF" w14:textId="77777777" w:rsidR="00BC290A" w:rsidRPr="00BC290A" w:rsidRDefault="00BC290A" w:rsidP="00BC290A"/>
    <w:p w14:paraId="16865797" w14:textId="77777777" w:rsidR="00BC290A" w:rsidRPr="00BC290A" w:rsidRDefault="00BC290A" w:rsidP="00BC290A">
      <w:pPr>
        <w:pStyle w:val="Heading2"/>
        <w:numPr>
          <w:ilvl w:val="0"/>
          <w:numId w:val="21"/>
        </w:numPr>
        <w:rPr>
          <w:b w:val="0"/>
          <w:bCs w:val="0"/>
          <w:color w:val="000000" w:themeColor="text1"/>
        </w:rPr>
      </w:pPr>
      <w:r w:rsidRPr="00BC290A">
        <w:rPr>
          <w:b w:val="0"/>
          <w:bCs w:val="0"/>
          <w:color w:val="000000" w:themeColor="text1"/>
        </w:rPr>
        <w:lastRenderedPageBreak/>
        <w:t xml:space="preserve">Confusion matrix </w:t>
      </w:r>
      <w:proofErr w:type="spellStart"/>
      <w:r w:rsidRPr="00BC290A">
        <w:rPr>
          <w:b w:val="0"/>
          <w:bCs w:val="0"/>
          <w:color w:val="000000" w:themeColor="text1"/>
        </w:rPr>
        <w:t>menunjukkan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sedikit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r w:rsidRPr="00BC290A">
        <w:rPr>
          <w:b w:val="0"/>
          <w:bCs w:val="0"/>
          <w:i/>
          <w:iCs/>
          <w:color w:val="000000" w:themeColor="text1"/>
        </w:rPr>
        <w:t>false negative</w:t>
      </w:r>
      <w:r w:rsidRPr="00BC290A">
        <w:rPr>
          <w:b w:val="0"/>
          <w:bCs w:val="0"/>
          <w:color w:val="000000" w:themeColor="text1"/>
        </w:rPr>
        <w:t xml:space="preserve">, yang </w:t>
      </w:r>
      <w:proofErr w:type="spellStart"/>
      <w:r w:rsidRPr="00BC290A">
        <w:rPr>
          <w:b w:val="0"/>
          <w:bCs w:val="0"/>
          <w:color w:val="000000" w:themeColor="text1"/>
        </w:rPr>
        <w:t>penting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karena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kehilangan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deteksi</w:t>
      </w:r>
      <w:proofErr w:type="spellEnd"/>
      <w:r w:rsidRPr="00BC290A">
        <w:rPr>
          <w:b w:val="0"/>
          <w:bCs w:val="0"/>
          <w:color w:val="000000" w:themeColor="text1"/>
        </w:rPr>
        <w:t xml:space="preserve"> bank </w:t>
      </w:r>
      <w:proofErr w:type="spellStart"/>
      <w:r w:rsidRPr="00BC290A">
        <w:rPr>
          <w:b w:val="0"/>
          <w:bCs w:val="0"/>
          <w:color w:val="000000" w:themeColor="text1"/>
        </w:rPr>
        <w:t>bangkrut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jauh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lebih</w:t>
      </w:r>
      <w:proofErr w:type="spellEnd"/>
      <w:r w:rsidRPr="00BC290A">
        <w:rPr>
          <w:b w:val="0"/>
          <w:bCs w:val="0"/>
          <w:color w:val="000000" w:themeColor="text1"/>
        </w:rPr>
        <w:t xml:space="preserve"> </w:t>
      </w:r>
      <w:proofErr w:type="spellStart"/>
      <w:r w:rsidRPr="00BC290A">
        <w:rPr>
          <w:b w:val="0"/>
          <w:bCs w:val="0"/>
          <w:color w:val="000000" w:themeColor="text1"/>
        </w:rPr>
        <w:t>berbahaya</w:t>
      </w:r>
      <w:proofErr w:type="spellEnd"/>
      <w:r w:rsidRPr="00BC290A">
        <w:rPr>
          <w:b w:val="0"/>
          <w:bCs w:val="0"/>
          <w:color w:val="000000" w:themeColor="text1"/>
        </w:rPr>
        <w:t>.</w:t>
      </w:r>
    </w:p>
    <w:p w14:paraId="1F7E2799" w14:textId="77777777" w:rsidR="00BC290A" w:rsidRPr="00BC290A" w:rsidRDefault="00BC290A">
      <w:pPr>
        <w:pStyle w:val="Heading2"/>
        <w:rPr>
          <w:b w:val="0"/>
          <w:bCs w:val="0"/>
          <w:color w:val="000000" w:themeColor="text1"/>
        </w:rPr>
      </w:pPr>
    </w:p>
    <w:p w14:paraId="52CE0609" w14:textId="60545CEF" w:rsidR="00072559" w:rsidRPr="00734EDB" w:rsidRDefault="00000000">
      <w:pPr>
        <w:pStyle w:val="Heading2"/>
        <w:rPr>
          <w:b w:val="0"/>
          <w:bCs w:val="0"/>
          <w:color w:val="000000" w:themeColor="text1"/>
        </w:rPr>
      </w:pPr>
      <w:r w:rsidRPr="00734EDB">
        <w:rPr>
          <w:b w:val="0"/>
          <w:bCs w:val="0"/>
          <w:color w:val="000000" w:themeColor="text1"/>
        </w:rPr>
        <w:t>6. Variabel Paling Mempengaruhi</w:t>
      </w:r>
    </w:p>
    <w:p w14:paraId="44CA793C" w14:textId="77777777" w:rsidR="00072559" w:rsidRDefault="00000000">
      <w:r>
        <w:t>Top 5 fitur berdasarkan feature importance:</w:t>
      </w:r>
    </w:p>
    <w:p w14:paraId="2699D734" w14:textId="77777777" w:rsidR="00072559" w:rsidRDefault="00000000">
      <w:pPr>
        <w:rPr>
          <w:noProof/>
        </w:rPr>
      </w:pPr>
      <w:r>
        <w:rPr>
          <w:noProof/>
        </w:rPr>
        <w:drawing>
          <wp:inline distT="0" distB="0" distL="0" distR="0" wp14:anchorId="42AFC97F" wp14:editId="0016AA21">
            <wp:extent cx="3118474" cy="2494779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25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5F65" w14:textId="77777777" w:rsidR="00513F5E" w:rsidRDefault="00513F5E" w:rsidP="00513F5E">
      <w:pPr>
        <w:rPr>
          <w:noProof/>
        </w:rPr>
      </w:pPr>
    </w:p>
    <w:p w14:paraId="16A70CEC" w14:textId="77777777" w:rsidR="00513F5E" w:rsidRPr="00513F5E" w:rsidRDefault="00513F5E" w:rsidP="00513F5E">
      <w:proofErr w:type="spellStart"/>
      <w:r w:rsidRPr="00513F5E">
        <w:t>Berdasarkan</w:t>
      </w:r>
      <w:proofErr w:type="spellEnd"/>
      <w:r w:rsidRPr="00513F5E">
        <w:t xml:space="preserve"> </w:t>
      </w:r>
      <w:r w:rsidRPr="00513F5E">
        <w:rPr>
          <w:b/>
          <w:bCs/>
        </w:rPr>
        <w:t>feature importance</w:t>
      </w:r>
      <w:r w:rsidRPr="00513F5E">
        <w:t xml:space="preserve"> </w:t>
      </w:r>
      <w:proofErr w:type="spellStart"/>
      <w:r w:rsidRPr="00513F5E">
        <w:t>dari</w:t>
      </w:r>
      <w:proofErr w:type="spellEnd"/>
      <w:r w:rsidRPr="00513F5E">
        <w:t xml:space="preserve"> model Random Forest, </w:t>
      </w:r>
      <w:proofErr w:type="spellStart"/>
      <w:r w:rsidRPr="00513F5E">
        <w:t>berikut</w:t>
      </w:r>
      <w:proofErr w:type="spellEnd"/>
      <w:r w:rsidRPr="00513F5E">
        <w:t xml:space="preserve"> 5 </w:t>
      </w:r>
      <w:proofErr w:type="spellStart"/>
      <w:r w:rsidRPr="00513F5E">
        <w:t>variabel</w:t>
      </w:r>
      <w:proofErr w:type="spellEnd"/>
      <w:r w:rsidRPr="00513F5E">
        <w:t xml:space="preserve"> yang paling </w:t>
      </w:r>
      <w:proofErr w:type="spellStart"/>
      <w:r w:rsidRPr="00513F5E">
        <w:t>berpengaruh</w:t>
      </w:r>
      <w:proofErr w:type="spellEnd"/>
      <w:r w:rsidRPr="00513F5E">
        <w:t xml:space="preserve"> </w:t>
      </w:r>
      <w:proofErr w:type="spellStart"/>
      <w:r w:rsidRPr="00513F5E">
        <w:t>terhadap</w:t>
      </w:r>
      <w:proofErr w:type="spellEnd"/>
      <w:r w:rsidRPr="00513F5E">
        <w:t xml:space="preserve"> </w:t>
      </w:r>
      <w:proofErr w:type="spellStart"/>
      <w:r w:rsidRPr="00513F5E">
        <w:t>kebangkrutan</w:t>
      </w:r>
      <w:proofErr w:type="spellEnd"/>
      <w:r w:rsidRPr="00513F5E">
        <w:t xml:space="preserve"> bank:</w:t>
      </w:r>
    </w:p>
    <w:p w14:paraId="21A77202" w14:textId="77777777" w:rsidR="00513F5E" w:rsidRPr="00513F5E" w:rsidRDefault="00513F5E" w:rsidP="00513F5E">
      <w:pPr>
        <w:numPr>
          <w:ilvl w:val="0"/>
          <w:numId w:val="22"/>
        </w:numPr>
      </w:pPr>
      <w:r w:rsidRPr="00513F5E">
        <w:rPr>
          <w:b/>
          <w:bCs/>
        </w:rPr>
        <w:t>ROA (Return on Assets)</w:t>
      </w:r>
      <w:r w:rsidRPr="00513F5E">
        <w:br/>
      </w:r>
      <w:proofErr w:type="spellStart"/>
      <w:r w:rsidRPr="00513F5E">
        <w:t>Semakin</w:t>
      </w:r>
      <w:proofErr w:type="spellEnd"/>
      <w:r w:rsidRPr="00513F5E">
        <w:t xml:space="preserve"> </w:t>
      </w:r>
      <w:proofErr w:type="spellStart"/>
      <w:r w:rsidRPr="00513F5E">
        <w:t>rendah</w:t>
      </w:r>
      <w:proofErr w:type="spellEnd"/>
      <w:r w:rsidRPr="00513F5E">
        <w:t xml:space="preserve"> ROA, </w:t>
      </w:r>
      <w:proofErr w:type="spellStart"/>
      <w:r w:rsidRPr="00513F5E">
        <w:t>semakin</w:t>
      </w:r>
      <w:proofErr w:type="spellEnd"/>
      <w:r w:rsidRPr="00513F5E">
        <w:t xml:space="preserve"> </w:t>
      </w:r>
      <w:proofErr w:type="spellStart"/>
      <w:r w:rsidRPr="00513F5E">
        <w:t>tinggi</w:t>
      </w:r>
      <w:proofErr w:type="spellEnd"/>
      <w:r w:rsidRPr="00513F5E">
        <w:t xml:space="preserve"> </w:t>
      </w:r>
      <w:proofErr w:type="spellStart"/>
      <w:r w:rsidRPr="00513F5E">
        <w:t>risiko</w:t>
      </w:r>
      <w:proofErr w:type="spellEnd"/>
      <w:r w:rsidRPr="00513F5E">
        <w:t xml:space="preserve"> bank </w:t>
      </w:r>
      <w:proofErr w:type="spellStart"/>
      <w:r w:rsidRPr="00513F5E">
        <w:t>bangkrut</w:t>
      </w:r>
      <w:proofErr w:type="spellEnd"/>
      <w:r w:rsidRPr="00513F5E">
        <w:t>.</w:t>
      </w:r>
    </w:p>
    <w:p w14:paraId="2FCD7A03" w14:textId="77777777" w:rsidR="00513F5E" w:rsidRPr="00513F5E" w:rsidRDefault="00513F5E" w:rsidP="00513F5E">
      <w:pPr>
        <w:numPr>
          <w:ilvl w:val="0"/>
          <w:numId w:val="22"/>
        </w:numPr>
      </w:pPr>
      <w:r w:rsidRPr="00513F5E">
        <w:rPr>
          <w:b/>
          <w:bCs/>
        </w:rPr>
        <w:t>Debt Ratio (%)</w:t>
      </w:r>
      <w:r w:rsidRPr="00513F5E">
        <w:br/>
      </w:r>
      <w:proofErr w:type="spellStart"/>
      <w:r w:rsidRPr="00513F5E">
        <w:t>Menunjukkan</w:t>
      </w:r>
      <w:proofErr w:type="spellEnd"/>
      <w:r w:rsidRPr="00513F5E">
        <w:t xml:space="preserve"> </w:t>
      </w:r>
      <w:proofErr w:type="spellStart"/>
      <w:r w:rsidRPr="00513F5E">
        <w:t>proporsi</w:t>
      </w:r>
      <w:proofErr w:type="spellEnd"/>
      <w:r w:rsidRPr="00513F5E">
        <w:t xml:space="preserve"> utang bank. Debt ratio </w:t>
      </w:r>
      <w:proofErr w:type="spellStart"/>
      <w:r w:rsidRPr="00513F5E">
        <w:t>tinggi</w:t>
      </w:r>
      <w:proofErr w:type="spellEnd"/>
      <w:r w:rsidRPr="00513F5E">
        <w:t xml:space="preserve"> = </w:t>
      </w:r>
      <w:proofErr w:type="spellStart"/>
      <w:r w:rsidRPr="00513F5E">
        <w:t>risiko</w:t>
      </w:r>
      <w:proofErr w:type="spellEnd"/>
      <w:r w:rsidRPr="00513F5E">
        <w:t xml:space="preserve"> </w:t>
      </w:r>
      <w:proofErr w:type="spellStart"/>
      <w:r w:rsidRPr="00513F5E">
        <w:t>tinggi</w:t>
      </w:r>
      <w:proofErr w:type="spellEnd"/>
      <w:r w:rsidRPr="00513F5E">
        <w:t>.</w:t>
      </w:r>
    </w:p>
    <w:p w14:paraId="78CEA346" w14:textId="77777777" w:rsidR="00513F5E" w:rsidRPr="00513F5E" w:rsidRDefault="00513F5E" w:rsidP="00513F5E">
      <w:pPr>
        <w:numPr>
          <w:ilvl w:val="0"/>
          <w:numId w:val="22"/>
        </w:numPr>
      </w:pPr>
      <w:r w:rsidRPr="00513F5E">
        <w:rPr>
          <w:b/>
          <w:bCs/>
        </w:rPr>
        <w:t>Operating Profit Rate</w:t>
      </w:r>
      <w:r w:rsidRPr="00513F5E">
        <w:br/>
        <w:t xml:space="preserve">Bank yang </w:t>
      </w:r>
      <w:proofErr w:type="spellStart"/>
      <w:r w:rsidRPr="00513F5E">
        <w:t>tidak</w:t>
      </w:r>
      <w:proofErr w:type="spellEnd"/>
      <w:r w:rsidRPr="00513F5E">
        <w:t xml:space="preserve"> </w:t>
      </w:r>
      <w:proofErr w:type="spellStart"/>
      <w:r w:rsidRPr="00513F5E">
        <w:t>menghasilkan</w:t>
      </w:r>
      <w:proofErr w:type="spellEnd"/>
      <w:r w:rsidRPr="00513F5E">
        <w:t xml:space="preserve"> </w:t>
      </w:r>
      <w:proofErr w:type="spellStart"/>
      <w:r w:rsidRPr="00513F5E">
        <w:t>laba</w:t>
      </w:r>
      <w:proofErr w:type="spellEnd"/>
      <w:r w:rsidRPr="00513F5E">
        <w:t xml:space="preserve"> </w:t>
      </w:r>
      <w:proofErr w:type="spellStart"/>
      <w:r w:rsidRPr="00513F5E">
        <w:t>operasional</w:t>
      </w:r>
      <w:proofErr w:type="spellEnd"/>
      <w:r w:rsidRPr="00513F5E">
        <w:t xml:space="preserve"> </w:t>
      </w:r>
      <w:proofErr w:type="spellStart"/>
      <w:r w:rsidRPr="00513F5E">
        <w:t>rentan</w:t>
      </w:r>
      <w:proofErr w:type="spellEnd"/>
      <w:r w:rsidRPr="00513F5E">
        <w:t xml:space="preserve"> </w:t>
      </w:r>
      <w:proofErr w:type="spellStart"/>
      <w:r w:rsidRPr="00513F5E">
        <w:t>bangkrut</w:t>
      </w:r>
      <w:proofErr w:type="spellEnd"/>
      <w:r w:rsidRPr="00513F5E">
        <w:t>.</w:t>
      </w:r>
    </w:p>
    <w:p w14:paraId="2A5A9AA2" w14:textId="77777777" w:rsidR="00513F5E" w:rsidRPr="00513F5E" w:rsidRDefault="00513F5E" w:rsidP="00513F5E">
      <w:pPr>
        <w:numPr>
          <w:ilvl w:val="0"/>
          <w:numId w:val="22"/>
        </w:numPr>
      </w:pPr>
      <w:r w:rsidRPr="00513F5E">
        <w:rPr>
          <w:b/>
          <w:bCs/>
        </w:rPr>
        <w:t>Net Income Flag</w:t>
      </w:r>
      <w:r w:rsidRPr="00513F5E">
        <w:br/>
      </w:r>
      <w:proofErr w:type="spellStart"/>
      <w:r w:rsidRPr="00513F5E">
        <w:t>Indikator</w:t>
      </w:r>
      <w:proofErr w:type="spellEnd"/>
      <w:r w:rsidRPr="00513F5E">
        <w:t xml:space="preserve"> </w:t>
      </w:r>
      <w:proofErr w:type="spellStart"/>
      <w:r w:rsidRPr="00513F5E">
        <w:t>apakah</w:t>
      </w:r>
      <w:proofErr w:type="spellEnd"/>
      <w:r w:rsidRPr="00513F5E">
        <w:t xml:space="preserve"> bank </w:t>
      </w:r>
      <w:proofErr w:type="spellStart"/>
      <w:r w:rsidRPr="00513F5E">
        <w:t>menghasilkan</w:t>
      </w:r>
      <w:proofErr w:type="spellEnd"/>
      <w:r w:rsidRPr="00513F5E">
        <w:t xml:space="preserve"> profit </w:t>
      </w:r>
      <w:proofErr w:type="spellStart"/>
      <w:r w:rsidRPr="00513F5E">
        <w:t>atau</w:t>
      </w:r>
      <w:proofErr w:type="spellEnd"/>
      <w:r w:rsidRPr="00513F5E">
        <w:t xml:space="preserve"> </w:t>
      </w:r>
      <w:proofErr w:type="spellStart"/>
      <w:r w:rsidRPr="00513F5E">
        <w:t>tidak</w:t>
      </w:r>
      <w:proofErr w:type="spellEnd"/>
      <w:r w:rsidRPr="00513F5E">
        <w:t>.</w:t>
      </w:r>
    </w:p>
    <w:p w14:paraId="70EB0966" w14:textId="77777777" w:rsidR="00513F5E" w:rsidRPr="00513F5E" w:rsidRDefault="00513F5E" w:rsidP="00513F5E">
      <w:pPr>
        <w:numPr>
          <w:ilvl w:val="0"/>
          <w:numId w:val="22"/>
        </w:numPr>
      </w:pPr>
      <w:r w:rsidRPr="00513F5E">
        <w:rPr>
          <w:b/>
          <w:bCs/>
        </w:rPr>
        <w:t>Equity to Liability Ratio</w:t>
      </w:r>
      <w:r w:rsidRPr="00513F5E">
        <w:br/>
      </w:r>
      <w:proofErr w:type="spellStart"/>
      <w:r w:rsidRPr="00513F5E">
        <w:t>Menunjukkan</w:t>
      </w:r>
      <w:proofErr w:type="spellEnd"/>
      <w:r w:rsidRPr="00513F5E">
        <w:t xml:space="preserve"> </w:t>
      </w:r>
      <w:proofErr w:type="spellStart"/>
      <w:r w:rsidRPr="00513F5E">
        <w:t>kemampuan</w:t>
      </w:r>
      <w:proofErr w:type="spellEnd"/>
      <w:r w:rsidRPr="00513F5E">
        <w:t xml:space="preserve"> bank </w:t>
      </w:r>
      <w:proofErr w:type="spellStart"/>
      <w:r w:rsidRPr="00513F5E">
        <w:t>menutupi</w:t>
      </w:r>
      <w:proofErr w:type="spellEnd"/>
      <w:r w:rsidRPr="00513F5E">
        <w:t xml:space="preserve"> </w:t>
      </w:r>
      <w:proofErr w:type="spellStart"/>
      <w:r w:rsidRPr="00513F5E">
        <w:t>kewajiban</w:t>
      </w:r>
      <w:proofErr w:type="spellEnd"/>
      <w:r w:rsidRPr="00513F5E">
        <w:t xml:space="preserve">. Nilai </w:t>
      </w:r>
      <w:proofErr w:type="spellStart"/>
      <w:r w:rsidRPr="00513F5E">
        <w:t>rendah</w:t>
      </w:r>
      <w:proofErr w:type="spellEnd"/>
      <w:r w:rsidRPr="00513F5E">
        <w:t xml:space="preserve"> = </w:t>
      </w:r>
      <w:proofErr w:type="spellStart"/>
      <w:r w:rsidRPr="00513F5E">
        <w:t>risiko</w:t>
      </w:r>
      <w:proofErr w:type="spellEnd"/>
      <w:r w:rsidRPr="00513F5E">
        <w:t xml:space="preserve"> </w:t>
      </w:r>
      <w:proofErr w:type="spellStart"/>
      <w:r w:rsidRPr="00513F5E">
        <w:t>bangkrut</w:t>
      </w:r>
      <w:proofErr w:type="spellEnd"/>
      <w:r w:rsidRPr="00513F5E">
        <w:t xml:space="preserve"> </w:t>
      </w:r>
      <w:proofErr w:type="spellStart"/>
      <w:r w:rsidRPr="00513F5E">
        <w:t>lebih</w:t>
      </w:r>
      <w:proofErr w:type="spellEnd"/>
      <w:r w:rsidRPr="00513F5E">
        <w:t xml:space="preserve"> </w:t>
      </w:r>
      <w:proofErr w:type="spellStart"/>
      <w:r w:rsidRPr="00513F5E">
        <w:t>tinggi</w:t>
      </w:r>
      <w:proofErr w:type="spellEnd"/>
      <w:r w:rsidRPr="00513F5E">
        <w:t>.</w:t>
      </w:r>
    </w:p>
    <w:p w14:paraId="160F5964" w14:textId="77777777" w:rsidR="00513F5E" w:rsidRPr="00513F5E" w:rsidRDefault="00513F5E" w:rsidP="00513F5E">
      <w:pPr>
        <w:ind w:firstLine="720"/>
      </w:pPr>
    </w:p>
    <w:sectPr w:rsidR="00513F5E" w:rsidRPr="00513F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74D79"/>
    <w:multiLevelType w:val="multilevel"/>
    <w:tmpl w:val="C424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F7F49"/>
    <w:multiLevelType w:val="multilevel"/>
    <w:tmpl w:val="AEF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31BA6"/>
    <w:multiLevelType w:val="multilevel"/>
    <w:tmpl w:val="B12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E08D2"/>
    <w:multiLevelType w:val="multilevel"/>
    <w:tmpl w:val="135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7662E"/>
    <w:multiLevelType w:val="multilevel"/>
    <w:tmpl w:val="765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43EAD"/>
    <w:multiLevelType w:val="multilevel"/>
    <w:tmpl w:val="55AE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4D5210"/>
    <w:multiLevelType w:val="multilevel"/>
    <w:tmpl w:val="F01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F63BB"/>
    <w:multiLevelType w:val="multilevel"/>
    <w:tmpl w:val="750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A7D04"/>
    <w:multiLevelType w:val="multilevel"/>
    <w:tmpl w:val="89A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43E12"/>
    <w:multiLevelType w:val="multilevel"/>
    <w:tmpl w:val="E08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B5884"/>
    <w:multiLevelType w:val="multilevel"/>
    <w:tmpl w:val="DAB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15EE4"/>
    <w:multiLevelType w:val="multilevel"/>
    <w:tmpl w:val="320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8739A"/>
    <w:multiLevelType w:val="multilevel"/>
    <w:tmpl w:val="35A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230038">
    <w:abstractNumId w:val="8"/>
  </w:num>
  <w:num w:numId="2" w16cid:durableId="83458396">
    <w:abstractNumId w:val="6"/>
  </w:num>
  <w:num w:numId="3" w16cid:durableId="2070499050">
    <w:abstractNumId w:val="5"/>
  </w:num>
  <w:num w:numId="4" w16cid:durableId="1827471942">
    <w:abstractNumId w:val="4"/>
  </w:num>
  <w:num w:numId="5" w16cid:durableId="1783264423">
    <w:abstractNumId w:val="7"/>
  </w:num>
  <w:num w:numId="6" w16cid:durableId="1080829345">
    <w:abstractNumId w:val="3"/>
  </w:num>
  <w:num w:numId="7" w16cid:durableId="83036024">
    <w:abstractNumId w:val="2"/>
  </w:num>
  <w:num w:numId="8" w16cid:durableId="170073845">
    <w:abstractNumId w:val="1"/>
  </w:num>
  <w:num w:numId="9" w16cid:durableId="1563636244">
    <w:abstractNumId w:val="0"/>
  </w:num>
  <w:num w:numId="10" w16cid:durableId="1981376055">
    <w:abstractNumId w:val="9"/>
  </w:num>
  <w:num w:numId="11" w16cid:durableId="1170293629">
    <w:abstractNumId w:val="12"/>
  </w:num>
  <w:num w:numId="12" w16cid:durableId="1495729528">
    <w:abstractNumId w:val="17"/>
  </w:num>
  <w:num w:numId="13" w16cid:durableId="302581064">
    <w:abstractNumId w:val="20"/>
  </w:num>
  <w:num w:numId="14" w16cid:durableId="1724138653">
    <w:abstractNumId w:val="15"/>
  </w:num>
  <w:num w:numId="15" w16cid:durableId="1287739429">
    <w:abstractNumId w:val="21"/>
  </w:num>
  <w:num w:numId="16" w16cid:durableId="145049660">
    <w:abstractNumId w:val="11"/>
  </w:num>
  <w:num w:numId="17" w16cid:durableId="1374229317">
    <w:abstractNumId w:val="18"/>
  </w:num>
  <w:num w:numId="18" w16cid:durableId="1739355571">
    <w:abstractNumId w:val="19"/>
  </w:num>
  <w:num w:numId="19" w16cid:durableId="117915691">
    <w:abstractNumId w:val="10"/>
  </w:num>
  <w:num w:numId="20" w16cid:durableId="2130931923">
    <w:abstractNumId w:val="16"/>
  </w:num>
  <w:num w:numId="21" w16cid:durableId="48841304">
    <w:abstractNumId w:val="13"/>
  </w:num>
  <w:num w:numId="22" w16cid:durableId="7601753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559"/>
    <w:rsid w:val="0015074B"/>
    <w:rsid w:val="001B0201"/>
    <w:rsid w:val="00234D1E"/>
    <w:rsid w:val="0029639D"/>
    <w:rsid w:val="00326F90"/>
    <w:rsid w:val="004049F7"/>
    <w:rsid w:val="00513F5E"/>
    <w:rsid w:val="0065258E"/>
    <w:rsid w:val="00700CC8"/>
    <w:rsid w:val="00734EDB"/>
    <w:rsid w:val="007D3336"/>
    <w:rsid w:val="008825BA"/>
    <w:rsid w:val="00A77EA3"/>
    <w:rsid w:val="00AA1D8D"/>
    <w:rsid w:val="00B47730"/>
    <w:rsid w:val="00BC290A"/>
    <w:rsid w:val="00C86072"/>
    <w:rsid w:val="00CB0664"/>
    <w:rsid w:val="00E367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CBC4B"/>
  <w14:defaultImageDpi w14:val="300"/>
  <w15:docId w15:val="{17E28B53-D9DF-4B64-8F7F-5EC80995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Selfi Aulia S</cp:lastModifiedBy>
  <cp:revision>13</cp:revision>
  <dcterms:created xsi:type="dcterms:W3CDTF">2025-11-14T05:09:00Z</dcterms:created>
  <dcterms:modified xsi:type="dcterms:W3CDTF">2025-11-14T05:25:00Z</dcterms:modified>
  <cp:category/>
</cp:coreProperties>
</file>